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3761EB" w14:textId="77777777" w:rsidR="00BE215E" w:rsidRDefault="00BB61C2">
      <w:r>
        <w:t>N</w:t>
      </w:r>
      <w:r>
        <w:br/>
        <w:t>U</w:t>
      </w:r>
      <w:r>
        <w:br/>
        <w:t>G</w:t>
      </w:r>
      <w:r>
        <w:br/>
        <w:t>ET</w:t>
      </w:r>
      <w:r>
        <w:br/>
        <w:t xml:space="preserve"> </w:t>
      </w:r>
      <w:r>
        <w:br/>
        <w:t xml:space="preserve"> </w:t>
      </w:r>
      <w:r>
        <w:br/>
        <w:t xml:space="preserve"> </w:t>
      </w:r>
      <w:r>
        <w:br/>
        <w:t>SISTEMA</w:t>
      </w:r>
      <w:r>
        <w:br/>
        <w:t xml:space="preserve"> </w:t>
      </w:r>
      <w:r>
        <w:br/>
        <w:t>DE</w:t>
      </w:r>
      <w:r>
        <w:br/>
        <w:t xml:space="preserve"> </w:t>
      </w:r>
      <w:r>
        <w:br/>
        <w:t>REGISTRO</w:t>
      </w:r>
      <w:r>
        <w:br/>
        <w:t xml:space="preserve"> </w:t>
      </w:r>
      <w:r>
        <w:br/>
        <w:t>Y</w:t>
      </w:r>
      <w:r>
        <w:br/>
        <w:t xml:space="preserve"> </w:t>
      </w:r>
      <w:r>
        <w:br/>
        <w:t>CONTEO</w:t>
      </w:r>
      <w:r>
        <w:br/>
        <w:t xml:space="preserve"> </w:t>
      </w:r>
      <w:r>
        <w:br/>
        <w:t>DE</w:t>
      </w:r>
      <w:r>
        <w:br/>
        <w:t xml:space="preserve"> </w:t>
      </w:r>
      <w:r>
        <w:br/>
        <w:t>ALMUERZOS</w:t>
      </w:r>
      <w:r>
        <w:br/>
        <w:t xml:space="preserve"> </w:t>
      </w:r>
      <w:r>
        <w:br/>
        <w:t>ESCOLARES</w:t>
      </w:r>
      <w:r>
        <w:br/>
        <w:t xml:space="preserve"> </w:t>
      </w:r>
      <w:r>
        <w:br/>
        <w:t>MEDIANTE</w:t>
      </w:r>
      <w:r>
        <w:br/>
        <w:t xml:space="preserve"> </w:t>
      </w:r>
      <w:r>
        <w:br/>
        <w:t>RECONOCIMIENTO</w:t>
      </w:r>
      <w:r>
        <w:br/>
        <w:t xml:space="preserve"> </w:t>
      </w:r>
      <w:r>
        <w:br/>
        <w:t>FACIAL(</w:t>
      </w:r>
      <w:r>
        <w:br/>
        <w:t>NU</w:t>
      </w:r>
      <w:r>
        <w:br/>
        <w:t>G</w:t>
      </w:r>
      <w:r>
        <w:br/>
        <w:t>ET</w:t>
      </w:r>
      <w:r>
        <w:br/>
        <w:t>)</w:t>
      </w:r>
      <w:r>
        <w:br/>
        <w:t xml:space="preserve"> </w:t>
      </w:r>
      <w:r>
        <w:br/>
        <w:t>Autores:</w:t>
      </w:r>
      <w:r>
        <w:br/>
        <w:t xml:space="preserve"> </w:t>
      </w:r>
      <w:r>
        <w:br/>
        <w:t>Luna</w:t>
      </w:r>
      <w:r>
        <w:br/>
        <w:t xml:space="preserve"> </w:t>
      </w:r>
      <w:r>
        <w:br/>
        <w:t>Alejandra</w:t>
      </w:r>
      <w:r>
        <w:br/>
        <w:t xml:space="preserve"> </w:t>
      </w:r>
      <w:r>
        <w:br/>
        <w:t>López</w:t>
      </w:r>
      <w:r>
        <w:br/>
        <w:t xml:space="preserve"> </w:t>
      </w:r>
      <w:r>
        <w:br/>
        <w:t>Espinosa</w:t>
      </w:r>
      <w:r>
        <w:br/>
        <w:t xml:space="preserve"> </w:t>
      </w:r>
      <w:r>
        <w:br/>
        <w:t>Laura</w:t>
      </w:r>
      <w:r>
        <w:br/>
        <w:t xml:space="preserve"> </w:t>
      </w:r>
      <w:r>
        <w:br/>
        <w:t>Valentina</w:t>
      </w:r>
      <w:r>
        <w:br/>
        <w:t xml:space="preserve"> </w:t>
      </w:r>
      <w:r>
        <w:br/>
        <w:t>Monroy</w:t>
      </w:r>
      <w:r>
        <w:br/>
        <w:t xml:space="preserve"> </w:t>
      </w:r>
      <w:r>
        <w:br/>
        <w:t>Emanuel</w:t>
      </w:r>
      <w:r>
        <w:br/>
        <w:t xml:space="preserve"> </w:t>
      </w:r>
      <w:r>
        <w:br/>
        <w:t>Pérez</w:t>
      </w:r>
      <w:r>
        <w:br/>
        <w:t xml:space="preserve"> </w:t>
      </w:r>
      <w:r>
        <w:br/>
        <w:t>Castañeda</w:t>
      </w:r>
      <w:r>
        <w:br/>
        <w:t xml:space="preserve"> </w:t>
      </w:r>
      <w:r>
        <w:br/>
        <w:t xml:space="preserve"> </w:t>
      </w:r>
      <w:r>
        <w:br/>
      </w:r>
      <w:r>
        <w:t>Institución:</w:t>
      </w:r>
      <w:r>
        <w:br/>
        <w:t xml:space="preserve"> </w:t>
      </w:r>
      <w:r>
        <w:br/>
        <w:t>OEA</w:t>
      </w:r>
      <w:r>
        <w:br/>
        <w:t xml:space="preserve"> </w:t>
      </w:r>
      <w:r>
        <w:br/>
        <w:t xml:space="preserve"> </w:t>
      </w:r>
      <w:r>
        <w:br/>
        <w:t>Programa:</w:t>
      </w:r>
      <w:r>
        <w:br/>
        <w:t xml:space="preserve"> </w:t>
      </w:r>
      <w:r>
        <w:br/>
        <w:t>Sistemas</w:t>
      </w:r>
      <w:r>
        <w:br/>
        <w:t xml:space="preserve"> </w:t>
      </w:r>
      <w:r>
        <w:br/>
        <w:t xml:space="preserve"> </w:t>
      </w:r>
      <w:r>
        <w:br/>
        <w:t>Año:</w:t>
      </w:r>
      <w:r>
        <w:br/>
        <w:t xml:space="preserve"> </w:t>
      </w:r>
      <w:r>
        <w:br/>
        <w:t>2025</w:t>
      </w:r>
      <w:r>
        <w:br/>
        <w:t xml:space="preserve"> </w:t>
      </w:r>
      <w:r>
        <w:br/>
        <w:t xml:space="preserve"> </w:t>
      </w:r>
    </w:p>
    <w:p w14:paraId="17B47ACC" w14:textId="77777777" w:rsidR="00BE215E" w:rsidRDefault="00BB61C2">
      <w:r>
        <w:t>R</w:t>
      </w:r>
      <w:r>
        <w:br/>
        <w:t>ESUMEN</w:t>
      </w:r>
      <w:r>
        <w:br/>
        <w:t xml:space="preserve">  </w:t>
      </w:r>
      <w:r>
        <w:br/>
        <w:t xml:space="preserve"> </w:t>
      </w:r>
      <w:r>
        <w:br/>
        <w:t xml:space="preserve"> </w:t>
      </w:r>
      <w:r>
        <w:br/>
        <w:t>Nuestro</w:t>
      </w:r>
      <w:r>
        <w:br/>
        <w:t xml:space="preserve"> </w:t>
      </w:r>
      <w:r>
        <w:br/>
        <w:t>proyecto</w:t>
      </w:r>
      <w:r>
        <w:br/>
        <w:t xml:space="preserve"> </w:t>
      </w:r>
      <w:r>
        <w:br/>
        <w:t>propone</w:t>
      </w:r>
      <w:r>
        <w:br/>
        <w:t xml:space="preserve"> </w:t>
      </w:r>
      <w:r>
        <w:br/>
        <w:t>añadir</w:t>
      </w:r>
      <w:r>
        <w:br/>
        <w:t xml:space="preserve">  </w:t>
      </w:r>
      <w:r>
        <w:br/>
        <w:t>en</w:t>
      </w:r>
      <w:r>
        <w:br/>
        <w:t xml:space="preserve"> </w:t>
      </w:r>
      <w:r>
        <w:br/>
        <w:t>nuestro</w:t>
      </w:r>
      <w:r>
        <w:br/>
        <w:t xml:space="preserve"> </w:t>
      </w:r>
      <w:r>
        <w:br/>
        <w:t>colegio</w:t>
      </w:r>
      <w:r>
        <w:br/>
        <w:t xml:space="preserve"> </w:t>
      </w:r>
      <w:r>
        <w:br/>
        <w:t>OEA</w:t>
      </w:r>
      <w:r>
        <w:br/>
        <w:t xml:space="preserve">  </w:t>
      </w:r>
      <w:r>
        <w:br/>
        <w:t>un</w:t>
      </w:r>
      <w:r>
        <w:br/>
        <w:t xml:space="preserve"> </w:t>
      </w:r>
      <w:r>
        <w:br/>
        <w:t>sistema</w:t>
      </w:r>
      <w:r>
        <w:br/>
        <w:t xml:space="preserve"> </w:t>
      </w:r>
      <w:r>
        <w:br/>
        <w:t>digital</w:t>
      </w:r>
      <w:r>
        <w:br/>
        <w:t xml:space="preserve"> </w:t>
      </w:r>
      <w:r>
        <w:br/>
        <w:t>de</w:t>
      </w:r>
      <w:r>
        <w:br/>
        <w:t xml:space="preserve"> </w:t>
      </w:r>
      <w:r>
        <w:br/>
        <w:t>registro</w:t>
      </w:r>
      <w:r>
        <w:br/>
        <w:t xml:space="preserve"> </w:t>
      </w:r>
      <w:r>
        <w:br/>
        <w:t>y</w:t>
      </w:r>
      <w:r>
        <w:br/>
        <w:t xml:space="preserve"> </w:t>
      </w:r>
      <w:r>
        <w:br/>
        <w:t>conteo</w:t>
      </w:r>
      <w:r>
        <w:br/>
        <w:t xml:space="preserve"> </w:t>
      </w:r>
      <w:r>
        <w:br/>
        <w:t>de</w:t>
      </w:r>
      <w:r>
        <w:br/>
        <w:t xml:space="preserve"> </w:t>
      </w:r>
      <w:r>
        <w:br/>
        <w:t>almuerzos</w:t>
      </w:r>
      <w:r>
        <w:br/>
        <w:t xml:space="preserve"> </w:t>
      </w:r>
      <w:r>
        <w:br/>
        <w:t>escolares</w:t>
      </w:r>
      <w:r>
        <w:br/>
        <w:t xml:space="preserve"> </w:t>
      </w:r>
      <w:r>
        <w:br/>
        <w:t>mediante</w:t>
      </w:r>
      <w:r>
        <w:br/>
        <w:t xml:space="preserve"> </w:t>
      </w:r>
      <w:r>
        <w:br/>
        <w:t>reconocimiento</w:t>
      </w:r>
      <w:r>
        <w:br/>
        <w:t xml:space="preserve"> </w:t>
      </w:r>
      <w:r>
        <w:br/>
        <w:t>facial.</w:t>
      </w:r>
      <w:r>
        <w:br/>
        <w:t xml:space="preserve">  </w:t>
      </w:r>
      <w:r>
        <w:br/>
        <w:t>Hoy</w:t>
      </w:r>
      <w:r>
        <w:br/>
        <w:t xml:space="preserve"> </w:t>
      </w:r>
      <w:r>
        <w:br/>
        <w:t>en</w:t>
      </w:r>
      <w:r>
        <w:br/>
        <w:t xml:space="preserve"> </w:t>
      </w:r>
      <w:r>
        <w:br/>
        <w:t>día,</w:t>
      </w:r>
      <w:r>
        <w:br/>
        <w:t xml:space="preserve"> </w:t>
      </w:r>
      <w:r>
        <w:br/>
        <w:t>el</w:t>
      </w:r>
      <w:r>
        <w:br/>
        <w:t xml:space="preserve"> </w:t>
      </w:r>
      <w:r>
        <w:br/>
        <w:t>control</w:t>
      </w:r>
      <w:r>
        <w:br/>
        <w:t xml:space="preserve"> </w:t>
      </w:r>
      <w:r>
        <w:br/>
        <w:t>se</w:t>
      </w:r>
      <w:r>
        <w:br/>
        <w:t xml:space="preserve">  </w:t>
      </w:r>
      <w:r>
        <w:br/>
        <w:t>realiza</w:t>
      </w:r>
      <w:r>
        <w:br/>
        <w:t xml:space="preserve"> </w:t>
      </w:r>
      <w:r>
        <w:br/>
        <w:t>de</w:t>
      </w:r>
      <w:r>
        <w:br/>
        <w:t xml:space="preserve"> </w:t>
      </w:r>
      <w:r>
        <w:br/>
        <w:t>forma</w:t>
      </w:r>
      <w:r>
        <w:br/>
        <w:t xml:space="preserve"> </w:t>
      </w:r>
      <w:r>
        <w:br/>
        <w:t>manual</w:t>
      </w:r>
      <w:r>
        <w:br/>
        <w:t xml:space="preserve">  </w:t>
      </w:r>
      <w:r>
        <w:br/>
        <w:t>utilizando</w:t>
      </w:r>
      <w:r>
        <w:br/>
        <w:t xml:space="preserve"> </w:t>
      </w:r>
      <w:r>
        <w:br/>
        <w:t>lápiz</w:t>
      </w:r>
      <w:r>
        <w:br/>
        <w:t xml:space="preserve"> </w:t>
      </w:r>
      <w:r>
        <w:br/>
        <w:t>y</w:t>
      </w:r>
      <w:r>
        <w:br/>
        <w:t xml:space="preserve"> </w:t>
      </w:r>
      <w:r>
        <w:br/>
        <w:t>mucho</w:t>
      </w:r>
      <w:r>
        <w:br/>
        <w:t xml:space="preserve"> </w:t>
      </w:r>
      <w:r>
        <w:br/>
        <w:t>papel</w:t>
      </w:r>
      <w:r>
        <w:br/>
        <w:t xml:space="preserve"> </w:t>
      </w:r>
      <w:r>
        <w:br/>
        <w:t>lo</w:t>
      </w:r>
      <w:r>
        <w:br/>
        <w:t xml:space="preserve"> </w:t>
      </w:r>
      <w:r>
        <w:br/>
        <w:t>que</w:t>
      </w:r>
      <w:r>
        <w:br/>
        <w:t xml:space="preserve"> </w:t>
      </w:r>
      <w:r>
        <w:br/>
        <w:t>genera</w:t>
      </w:r>
      <w:r>
        <w:br/>
        <w:t xml:space="preserve">  </w:t>
      </w:r>
      <w:r>
        <w:br/>
        <w:t>muchas</w:t>
      </w:r>
      <w:r>
        <w:br/>
        <w:t xml:space="preserve"> </w:t>
      </w:r>
      <w:r>
        <w:br/>
        <w:t>veces</w:t>
      </w:r>
      <w:r>
        <w:br/>
        <w:t xml:space="preserve"> </w:t>
      </w:r>
      <w:r>
        <w:br/>
        <w:t>errores,</w:t>
      </w:r>
      <w:r>
        <w:br/>
        <w:t xml:space="preserve"> </w:t>
      </w:r>
      <w:r>
        <w:br/>
        <w:t>demoras</w:t>
      </w:r>
      <w:r>
        <w:br/>
        <w:t xml:space="preserve"> </w:t>
      </w:r>
      <w:r>
        <w:br/>
        <w:t>en</w:t>
      </w:r>
      <w:r>
        <w:br/>
        <w:t xml:space="preserve"> </w:t>
      </w:r>
      <w:r>
        <w:br/>
        <w:t>la</w:t>
      </w:r>
      <w:r>
        <w:br/>
        <w:t xml:space="preserve"> </w:t>
      </w:r>
      <w:r>
        <w:br/>
        <w:t>fila</w:t>
      </w:r>
      <w:r>
        <w:br/>
        <w:t xml:space="preserve"> </w:t>
      </w:r>
      <w:r>
        <w:br/>
        <w:t>para</w:t>
      </w:r>
      <w:r>
        <w:br/>
        <w:t xml:space="preserve"> </w:t>
      </w:r>
      <w:r>
        <w:br/>
        <w:t>comer</w:t>
      </w:r>
      <w:r>
        <w:br/>
        <w:t xml:space="preserve">  </w:t>
      </w:r>
      <w:r>
        <w:br/>
        <w:t>y</w:t>
      </w:r>
      <w:r>
        <w:br/>
        <w:t xml:space="preserve"> </w:t>
      </w:r>
      <w:r>
        <w:br/>
        <w:t>pérdida</w:t>
      </w:r>
      <w:r>
        <w:br/>
        <w:t xml:space="preserve"> </w:t>
      </w:r>
      <w:r>
        <w:br/>
        <w:t>de</w:t>
      </w:r>
      <w:r>
        <w:br/>
        <w:t xml:space="preserve"> </w:t>
      </w:r>
      <w:r>
        <w:br/>
        <w:t>información.</w:t>
      </w:r>
      <w:r>
        <w:br/>
        <w:t xml:space="preserve">  </w:t>
      </w:r>
      <w:r>
        <w:br/>
        <w:t>Nuestra</w:t>
      </w:r>
      <w:r>
        <w:br/>
        <w:t xml:space="preserve">  </w:t>
      </w:r>
      <w:r>
        <w:br/>
        <w:t>iniciativa</w:t>
      </w:r>
      <w:r>
        <w:br/>
        <w:t xml:space="preserve"> </w:t>
      </w:r>
      <w:r>
        <w:br/>
        <w:t>es</w:t>
      </w:r>
      <w:r>
        <w:br/>
        <w:t xml:space="preserve"> </w:t>
      </w:r>
      <w:r>
        <w:br/>
        <w:t>optimizar</w:t>
      </w:r>
      <w:r>
        <w:br/>
        <w:t xml:space="preserve"> </w:t>
      </w:r>
      <w:r>
        <w:br/>
        <w:t>la</w:t>
      </w:r>
      <w:r>
        <w:br/>
        <w:t xml:space="preserve"> </w:t>
      </w:r>
      <w:r>
        <w:br/>
        <w:t>gestión</w:t>
      </w:r>
      <w:r>
        <w:br/>
        <w:t xml:space="preserve">  </w:t>
      </w:r>
      <w:r>
        <w:br/>
        <w:t>y</w:t>
      </w:r>
      <w:r>
        <w:br/>
        <w:t xml:space="preserve"> </w:t>
      </w:r>
      <w:r>
        <w:br/>
        <w:t>e</w:t>
      </w:r>
      <w:r>
        <w:t>l</w:t>
      </w:r>
      <w:r>
        <w:br/>
        <w:t xml:space="preserve"> </w:t>
      </w:r>
      <w:r>
        <w:br/>
        <w:t>conteo</w:t>
      </w:r>
      <w:r>
        <w:br/>
        <w:t xml:space="preserve"> </w:t>
      </w:r>
      <w:r>
        <w:br/>
        <w:t>de</w:t>
      </w:r>
      <w:r>
        <w:br/>
        <w:t xml:space="preserve"> </w:t>
      </w:r>
      <w:r>
        <w:br/>
        <w:t>los</w:t>
      </w:r>
      <w:r>
        <w:br/>
        <w:t xml:space="preserve"> </w:t>
      </w:r>
      <w:r>
        <w:br/>
        <w:t>recursos</w:t>
      </w:r>
      <w:r>
        <w:br/>
        <w:t xml:space="preserve"> </w:t>
      </w:r>
      <w:r>
        <w:br/>
        <w:t>alimenticios,</w:t>
      </w:r>
      <w:r>
        <w:br/>
        <w:t xml:space="preserve"> </w:t>
      </w:r>
      <w:r>
        <w:br/>
        <w:t>facilitando</w:t>
      </w:r>
      <w:r>
        <w:br/>
        <w:t xml:space="preserve"> </w:t>
      </w:r>
      <w:r>
        <w:br/>
        <w:t>tiempos</w:t>
      </w:r>
      <w:r>
        <w:br/>
        <w:t xml:space="preserve"> </w:t>
      </w:r>
      <w:r>
        <w:br/>
        <w:t>de</w:t>
      </w:r>
      <w:r>
        <w:br/>
        <w:t xml:space="preserve"> </w:t>
      </w:r>
      <w:r>
        <w:br/>
        <w:t>registro,</w:t>
      </w:r>
      <w:r>
        <w:br/>
        <w:t xml:space="preserve"> </w:t>
      </w:r>
      <w:r>
        <w:br/>
        <w:t>eliminando</w:t>
      </w:r>
      <w:r>
        <w:br/>
        <w:t xml:space="preserve"> </w:t>
      </w:r>
      <w:r>
        <w:br/>
        <w:t>errores,</w:t>
      </w:r>
      <w:r>
        <w:br/>
        <w:t xml:space="preserve"> </w:t>
      </w:r>
      <w:r>
        <w:br/>
        <w:t>disminuyendo</w:t>
      </w:r>
      <w:r>
        <w:br/>
        <w:t xml:space="preserve"> </w:t>
      </w:r>
      <w:r>
        <w:br/>
        <w:t>el</w:t>
      </w:r>
      <w:r>
        <w:br/>
        <w:t xml:space="preserve"> </w:t>
      </w:r>
      <w:r>
        <w:br/>
        <w:t>uso</w:t>
      </w:r>
      <w:r>
        <w:br/>
        <w:t xml:space="preserve"> </w:t>
      </w:r>
      <w:r>
        <w:br/>
        <w:t>de</w:t>
      </w:r>
      <w:r>
        <w:br/>
        <w:t xml:space="preserve"> </w:t>
      </w:r>
      <w:r>
        <w:br/>
        <w:t>papel</w:t>
      </w:r>
      <w:r>
        <w:br/>
        <w:t xml:space="preserve"> </w:t>
      </w:r>
      <w:r>
        <w:br/>
        <w:t>y</w:t>
      </w:r>
      <w:r>
        <w:br/>
        <w:t xml:space="preserve"> </w:t>
      </w:r>
      <w:r>
        <w:br/>
        <w:t>garantizando</w:t>
      </w:r>
      <w:r>
        <w:br/>
        <w:t xml:space="preserve"> </w:t>
      </w:r>
      <w:r>
        <w:br/>
        <w:t>datos</w:t>
      </w:r>
      <w:r>
        <w:br/>
        <w:t xml:space="preserve"> </w:t>
      </w:r>
      <w:r>
        <w:br/>
        <w:t>más</w:t>
      </w:r>
      <w:r>
        <w:br/>
        <w:t xml:space="preserve"> </w:t>
      </w:r>
      <w:r>
        <w:br/>
        <w:t>claros</w:t>
      </w:r>
      <w:r>
        <w:br/>
        <w:t xml:space="preserve"> </w:t>
      </w:r>
      <w:r>
        <w:br/>
        <w:t>y</w:t>
      </w:r>
      <w:r>
        <w:br/>
        <w:t xml:space="preserve"> </w:t>
      </w:r>
      <w:r>
        <w:br/>
        <w:t>exactos.</w:t>
      </w:r>
      <w:r>
        <w:br/>
        <w:t xml:space="preserve">  </w:t>
      </w:r>
      <w:r>
        <w:br/>
        <w:t>El</w:t>
      </w:r>
      <w:r>
        <w:br/>
        <w:t xml:space="preserve"> </w:t>
      </w:r>
      <w:r>
        <w:br/>
        <w:t>sistema</w:t>
      </w:r>
      <w:r>
        <w:br/>
        <w:t xml:space="preserve"> </w:t>
      </w:r>
      <w:r>
        <w:br/>
        <w:t>se</w:t>
      </w:r>
      <w:r>
        <w:br/>
        <w:t xml:space="preserve"> </w:t>
      </w:r>
      <w:r>
        <w:br/>
        <w:t>basará</w:t>
      </w:r>
      <w:r>
        <w:br/>
        <w:t xml:space="preserve"> </w:t>
      </w:r>
      <w:r>
        <w:br/>
        <w:t>en</w:t>
      </w:r>
      <w:r>
        <w:br/>
        <w:t xml:space="preserve"> </w:t>
      </w:r>
      <w:r>
        <w:br/>
        <w:t>una</w:t>
      </w:r>
      <w:r>
        <w:br/>
        <w:t xml:space="preserve"> </w:t>
      </w:r>
      <w:r>
        <w:br/>
        <w:t>aplicación</w:t>
      </w:r>
      <w:r>
        <w:br/>
        <w:t xml:space="preserve"> </w:t>
      </w:r>
      <w:r>
        <w:br/>
        <w:t>con</w:t>
      </w:r>
      <w:r>
        <w:br/>
        <w:t xml:space="preserve"> </w:t>
      </w:r>
      <w:r>
        <w:br/>
        <w:t>base</w:t>
      </w:r>
      <w:r>
        <w:br/>
        <w:t xml:space="preserve"> </w:t>
      </w:r>
      <w:r>
        <w:br/>
        <w:t>de</w:t>
      </w:r>
      <w:r>
        <w:br/>
        <w:t xml:space="preserve"> </w:t>
      </w:r>
      <w:r>
        <w:br/>
        <w:t>datos</w:t>
      </w:r>
      <w:r>
        <w:br/>
        <w:t xml:space="preserve"> </w:t>
      </w:r>
      <w:r>
        <w:br/>
        <w:t>integrada,</w:t>
      </w:r>
      <w:r>
        <w:br/>
        <w:t xml:space="preserve"> </w:t>
      </w:r>
      <w:r>
        <w:br/>
        <w:t>capaz</w:t>
      </w:r>
      <w:r>
        <w:br/>
        <w:t xml:space="preserve"> </w:t>
      </w:r>
      <w:r>
        <w:br/>
        <w:t>de</w:t>
      </w:r>
      <w:r>
        <w:br/>
        <w:t xml:space="preserve"> </w:t>
      </w:r>
      <w:r>
        <w:br/>
        <w:t>generar</w:t>
      </w:r>
      <w:r>
        <w:br/>
        <w:t xml:space="preserve"> </w:t>
      </w:r>
      <w:r>
        <w:br/>
        <w:t>reportes</w:t>
      </w:r>
      <w:r>
        <w:br/>
        <w:t xml:space="preserve"> </w:t>
      </w:r>
      <w:r>
        <w:br/>
        <w:t>automáticos</w:t>
      </w:r>
      <w:r>
        <w:br/>
        <w:t xml:space="preserve"> </w:t>
      </w:r>
      <w:r>
        <w:br/>
        <w:t>y</w:t>
      </w:r>
      <w:r>
        <w:br/>
        <w:t xml:space="preserve"> </w:t>
      </w:r>
      <w:r>
        <w:br/>
        <w:t>proteger</w:t>
      </w:r>
      <w:r>
        <w:br/>
        <w:t xml:space="preserve"> </w:t>
      </w:r>
      <w:r>
        <w:br/>
        <w:t>la</w:t>
      </w:r>
      <w:r>
        <w:br/>
        <w:t xml:space="preserve"> </w:t>
      </w:r>
      <w:r>
        <w:br/>
        <w:t>información</w:t>
      </w:r>
      <w:r>
        <w:br/>
        <w:t xml:space="preserve"> </w:t>
      </w:r>
      <w:r>
        <w:br/>
        <w:t>biométrica</w:t>
      </w:r>
      <w:r>
        <w:br/>
        <w:t xml:space="preserve"> </w:t>
      </w:r>
      <w:r>
        <w:br/>
        <w:t>de</w:t>
      </w:r>
      <w:r>
        <w:br/>
        <w:t xml:space="preserve"> </w:t>
      </w:r>
      <w:r>
        <w:br/>
        <w:t>los</w:t>
      </w:r>
      <w:r>
        <w:br/>
        <w:t xml:space="preserve"> </w:t>
      </w:r>
      <w:r>
        <w:br/>
        <w:t>estudiantes.</w:t>
      </w:r>
      <w:r>
        <w:br/>
        <w:t xml:space="preserve">  </w:t>
      </w:r>
      <w:r>
        <w:br/>
        <w:t>La</w:t>
      </w:r>
      <w:r>
        <w:br/>
        <w:t xml:space="preserve"> </w:t>
      </w:r>
      <w:r>
        <w:br/>
        <w:t>metodología</w:t>
      </w:r>
      <w:r>
        <w:br/>
        <w:t xml:space="preserve"> </w:t>
      </w:r>
      <w:r>
        <w:br/>
        <w:t>incluye</w:t>
      </w:r>
      <w:r>
        <w:br/>
        <w:t xml:space="preserve"> </w:t>
      </w:r>
      <w:r>
        <w:br/>
        <w:t>recolección</w:t>
      </w:r>
      <w:r>
        <w:br/>
        <w:t xml:space="preserve"> </w:t>
      </w:r>
      <w:r>
        <w:br/>
        <w:t>de</w:t>
      </w:r>
      <w:r>
        <w:br/>
        <w:t xml:space="preserve"> </w:t>
      </w:r>
      <w:r>
        <w:br/>
        <w:t>información,</w:t>
      </w:r>
      <w:r>
        <w:br/>
        <w:t xml:space="preserve"> </w:t>
      </w:r>
      <w:r>
        <w:br/>
        <w:t>diseño</w:t>
      </w:r>
      <w:r>
        <w:br/>
        <w:t xml:space="preserve"> </w:t>
      </w:r>
      <w:r>
        <w:br/>
        <w:t>de</w:t>
      </w:r>
      <w:r>
        <w:br/>
        <w:t xml:space="preserve"> </w:t>
      </w:r>
      <w:r>
        <w:br/>
        <w:t>prototip</w:t>
      </w:r>
      <w:r>
        <w:t>o,</w:t>
      </w:r>
      <w:r>
        <w:br/>
        <w:t xml:space="preserve"> </w:t>
      </w:r>
      <w:r>
        <w:br/>
        <w:t>implementación,</w:t>
      </w:r>
      <w:r>
        <w:br/>
        <w:t xml:space="preserve"> </w:t>
      </w:r>
      <w:r>
        <w:br/>
        <w:t>pruebas</w:t>
      </w:r>
      <w:r>
        <w:br/>
        <w:t xml:space="preserve"> </w:t>
      </w:r>
      <w:r>
        <w:br/>
        <w:t>y</w:t>
      </w:r>
      <w:r>
        <w:br/>
        <w:t xml:space="preserve"> </w:t>
      </w:r>
      <w:r>
        <w:br/>
        <w:t>análisis</w:t>
      </w:r>
      <w:r>
        <w:br/>
        <w:t xml:space="preserve">  </w:t>
      </w:r>
      <w:r>
        <w:br/>
        <w:t>de</w:t>
      </w:r>
      <w:r>
        <w:br/>
        <w:t xml:space="preserve"> </w:t>
      </w:r>
      <w:r>
        <w:br/>
        <w:t>resultados.</w:t>
      </w:r>
      <w:r>
        <w:br/>
        <w:t xml:space="preserve">   </w:t>
      </w:r>
      <w:r>
        <w:br/>
        <w:t xml:space="preserve"> </w:t>
      </w:r>
      <w:r>
        <w:br/>
        <w:t>I</w:t>
      </w:r>
      <w:r>
        <w:br/>
        <w:t>NTRODUCCIÓN</w:t>
      </w:r>
      <w:r>
        <w:br/>
        <w:t xml:space="preserve"> </w:t>
      </w:r>
      <w:r>
        <w:br/>
        <w:t>En</w:t>
      </w:r>
      <w:r>
        <w:br/>
        <w:t xml:space="preserve"> </w:t>
      </w:r>
      <w:r>
        <w:br/>
        <w:t>el</w:t>
      </w:r>
      <w:r>
        <w:br/>
        <w:t xml:space="preserve"> </w:t>
      </w:r>
      <w:r>
        <w:br/>
        <w:t>contexto</w:t>
      </w:r>
      <w:r>
        <w:br/>
        <w:t xml:space="preserve"> </w:t>
      </w:r>
      <w:r>
        <w:br/>
        <w:t>escolar,</w:t>
      </w:r>
      <w:r>
        <w:br/>
        <w:t xml:space="preserve"> </w:t>
      </w:r>
      <w:r>
        <w:br/>
        <w:t>el</w:t>
      </w:r>
      <w:r>
        <w:br/>
        <w:t xml:space="preserve"> </w:t>
      </w:r>
      <w:r>
        <w:br/>
        <w:t>control</w:t>
      </w:r>
      <w:r>
        <w:br/>
        <w:t xml:space="preserve"> </w:t>
      </w:r>
      <w:r>
        <w:br/>
        <w:t>de</w:t>
      </w:r>
      <w:r>
        <w:br/>
        <w:t xml:space="preserve"> </w:t>
      </w:r>
      <w:r>
        <w:br/>
        <w:t>los</w:t>
      </w:r>
      <w:r>
        <w:br/>
        <w:t xml:space="preserve"> </w:t>
      </w:r>
      <w:r>
        <w:br/>
        <w:t>almuerzos</w:t>
      </w:r>
      <w:r>
        <w:br/>
        <w:t xml:space="preserve"> </w:t>
      </w:r>
      <w:r>
        <w:br/>
        <w:t>es</w:t>
      </w:r>
      <w:r>
        <w:br/>
        <w:t xml:space="preserve"> </w:t>
      </w:r>
      <w:r>
        <w:br/>
        <w:t>una</w:t>
      </w:r>
      <w:r>
        <w:br/>
        <w:t xml:space="preserve"> </w:t>
      </w:r>
      <w:r>
        <w:br/>
        <w:t>tarea</w:t>
      </w:r>
      <w:r>
        <w:br/>
        <w:t xml:space="preserve"> </w:t>
      </w:r>
      <w:r>
        <w:br/>
        <w:t>fundamental</w:t>
      </w:r>
      <w:r>
        <w:br/>
        <w:t xml:space="preserve"> </w:t>
      </w:r>
      <w:r>
        <w:br/>
        <w:t>para</w:t>
      </w:r>
      <w:r>
        <w:br/>
        <w:t xml:space="preserve"> </w:t>
      </w:r>
      <w:r>
        <w:br/>
        <w:t>garantizar</w:t>
      </w:r>
      <w:r>
        <w:br/>
        <w:t xml:space="preserve"> </w:t>
      </w:r>
      <w:r>
        <w:br/>
        <w:t>una</w:t>
      </w:r>
      <w:r>
        <w:br/>
        <w:t xml:space="preserve"> </w:t>
      </w:r>
      <w:r>
        <w:br/>
        <w:t>distribución</w:t>
      </w:r>
      <w:r>
        <w:br/>
        <w:t xml:space="preserve"> </w:t>
      </w:r>
      <w:r>
        <w:br/>
        <w:t>equitativa</w:t>
      </w:r>
      <w:r>
        <w:br/>
        <w:t xml:space="preserve"> </w:t>
      </w:r>
      <w:r>
        <w:br/>
        <w:t>y</w:t>
      </w:r>
      <w:r>
        <w:br/>
        <w:t xml:space="preserve"> </w:t>
      </w:r>
      <w:r>
        <w:br/>
        <w:t>eficiente</w:t>
      </w:r>
      <w:r>
        <w:br/>
        <w:t xml:space="preserve"> </w:t>
      </w:r>
      <w:r>
        <w:br/>
        <w:t>de</w:t>
      </w:r>
      <w:r>
        <w:br/>
        <w:t xml:space="preserve"> </w:t>
      </w:r>
      <w:r>
        <w:br/>
        <w:t>los</w:t>
      </w:r>
      <w:r>
        <w:br/>
        <w:t xml:space="preserve"> </w:t>
      </w:r>
      <w:r>
        <w:br/>
        <w:t>recursos</w:t>
      </w:r>
      <w:r>
        <w:br/>
        <w:t xml:space="preserve"> </w:t>
      </w:r>
      <w:r>
        <w:br/>
        <w:t>alimenticios.</w:t>
      </w:r>
      <w:r>
        <w:br/>
        <w:t xml:space="preserve"> </w:t>
      </w:r>
      <w:r>
        <w:br/>
        <w:t>Actualmente,</w:t>
      </w:r>
      <w:r>
        <w:br/>
        <w:t xml:space="preserve"> </w:t>
      </w:r>
      <w:r>
        <w:br/>
        <w:t>en</w:t>
      </w:r>
      <w:r>
        <w:br/>
        <w:t xml:space="preserve"> </w:t>
      </w:r>
      <w:r>
        <w:br/>
        <w:t>el</w:t>
      </w:r>
      <w:r>
        <w:br/>
        <w:t xml:space="preserve"> </w:t>
      </w:r>
      <w:r>
        <w:br/>
        <w:t>Colegio</w:t>
      </w:r>
      <w:r>
        <w:br/>
        <w:t xml:space="preserve"> </w:t>
      </w:r>
      <w:r>
        <w:br/>
        <w:t>OEA,</w:t>
      </w:r>
      <w:r>
        <w:br/>
        <w:t xml:space="preserve"> </w:t>
      </w:r>
      <w:r>
        <w:br/>
        <w:t>este</w:t>
      </w:r>
      <w:r>
        <w:br/>
        <w:t xml:space="preserve"> </w:t>
      </w:r>
      <w:r>
        <w:br/>
        <w:t>proceso</w:t>
      </w:r>
      <w:r>
        <w:br/>
        <w:t xml:space="preserve"> </w:t>
      </w:r>
      <w:r>
        <w:br/>
        <w:t>se</w:t>
      </w:r>
      <w:r>
        <w:br/>
        <w:t xml:space="preserve"> </w:t>
      </w:r>
      <w:r>
        <w:br/>
        <w:t>lleva</w:t>
      </w:r>
      <w:r>
        <w:br/>
        <w:t xml:space="preserve"> </w:t>
      </w:r>
      <w:r>
        <w:br/>
        <w:t>a</w:t>
      </w:r>
      <w:r>
        <w:br/>
        <w:t xml:space="preserve"> </w:t>
      </w:r>
      <w:r>
        <w:br/>
        <w:t>cabo</w:t>
      </w:r>
      <w:r>
        <w:br/>
        <w:t xml:space="preserve"> </w:t>
      </w:r>
      <w:r>
        <w:br/>
        <w:t>de</w:t>
      </w:r>
      <w:r>
        <w:br/>
        <w:t xml:space="preserve"> </w:t>
      </w:r>
      <w:r>
        <w:br/>
        <w:t>manera</w:t>
      </w:r>
      <w:r>
        <w:br/>
        <w:t xml:space="preserve"> </w:t>
      </w:r>
      <w:r>
        <w:br/>
        <w:t>manual</w:t>
      </w:r>
      <w:r>
        <w:br/>
        <w:t xml:space="preserve"> </w:t>
      </w:r>
      <w:r>
        <w:br/>
        <w:t>mediante</w:t>
      </w:r>
      <w:r>
        <w:br/>
        <w:t xml:space="preserve"> </w:t>
      </w:r>
      <w:r>
        <w:br/>
        <w:t>registros</w:t>
      </w:r>
      <w:r>
        <w:br/>
        <w:t xml:space="preserve"> </w:t>
      </w:r>
      <w:r>
        <w:br/>
        <w:t>en</w:t>
      </w:r>
      <w:r>
        <w:br/>
        <w:t xml:space="preserve"> </w:t>
      </w:r>
      <w:r>
        <w:br/>
        <w:t>papel,</w:t>
      </w:r>
      <w:r>
        <w:br/>
        <w:t xml:space="preserve"> </w:t>
      </w:r>
      <w:r>
        <w:br/>
        <w:t>lo</w:t>
      </w:r>
      <w:r>
        <w:br/>
        <w:t xml:space="preserve"> </w:t>
      </w:r>
      <w:r>
        <w:br/>
        <w:t>que</w:t>
      </w:r>
      <w:r>
        <w:br/>
        <w:t xml:space="preserve"> </w:t>
      </w:r>
      <w:r>
        <w:br/>
        <w:t>puede</w:t>
      </w:r>
      <w:r>
        <w:br/>
        <w:t xml:space="preserve"> </w:t>
      </w:r>
      <w:r>
        <w:br/>
        <w:t>generar</w:t>
      </w:r>
      <w:r>
        <w:br/>
        <w:t xml:space="preserve"> </w:t>
      </w:r>
      <w:r>
        <w:br/>
        <w:t>errores,</w:t>
      </w:r>
      <w:r>
        <w:br/>
        <w:t xml:space="preserve"> </w:t>
      </w:r>
      <w:r>
        <w:br/>
        <w:t>demoras</w:t>
      </w:r>
      <w:r>
        <w:br/>
        <w:t xml:space="preserve"> </w:t>
      </w:r>
      <w:r>
        <w:br/>
        <w:t>y</w:t>
      </w:r>
      <w:r>
        <w:br/>
        <w:t xml:space="preserve"> </w:t>
      </w:r>
      <w:r>
        <w:br/>
        <w:t>dificultades</w:t>
      </w:r>
      <w:r>
        <w:br/>
        <w:t xml:space="preserve"> </w:t>
      </w:r>
      <w:r>
        <w:br/>
        <w:t>e</w:t>
      </w:r>
      <w:r>
        <w:t>n</w:t>
      </w:r>
      <w:r>
        <w:br/>
        <w:t xml:space="preserve"> </w:t>
      </w:r>
      <w:r>
        <w:br/>
        <w:t>la</w:t>
      </w:r>
      <w:r>
        <w:br/>
        <w:t xml:space="preserve"> </w:t>
      </w:r>
      <w:r>
        <w:br/>
        <w:t>organización.</w:t>
      </w:r>
      <w:r>
        <w:br/>
        <w:t xml:space="preserve"> </w:t>
      </w:r>
      <w:r>
        <w:br/>
        <w:t xml:space="preserve"> </w:t>
      </w:r>
      <w:r>
        <w:br/>
        <w:t>Este</w:t>
      </w:r>
      <w:r>
        <w:br/>
        <w:t xml:space="preserve"> </w:t>
      </w:r>
      <w:r>
        <w:br/>
        <w:t>proyecto</w:t>
      </w:r>
      <w:r>
        <w:br/>
        <w:t xml:space="preserve"> </w:t>
      </w:r>
      <w:r>
        <w:br/>
        <w:t>propone</w:t>
      </w:r>
      <w:r>
        <w:br/>
        <w:t xml:space="preserve"> </w:t>
      </w:r>
      <w:r>
        <w:br/>
        <w:t>la</w:t>
      </w:r>
      <w:r>
        <w:br/>
        <w:t xml:space="preserve"> </w:t>
      </w:r>
      <w:r>
        <w:br/>
        <w:t>implementación</w:t>
      </w:r>
      <w:r>
        <w:br/>
        <w:t xml:space="preserve"> </w:t>
      </w:r>
      <w:r>
        <w:br/>
        <w:t>de</w:t>
      </w:r>
      <w:r>
        <w:br/>
        <w:t xml:space="preserve"> </w:t>
      </w:r>
      <w:r>
        <w:br/>
        <w:t>un</w:t>
      </w:r>
      <w:r>
        <w:br/>
        <w:t xml:space="preserve"> </w:t>
      </w:r>
      <w:r>
        <w:br/>
        <w:t>sistema</w:t>
      </w:r>
      <w:r>
        <w:br/>
        <w:t xml:space="preserve"> </w:t>
      </w:r>
      <w:r>
        <w:br/>
        <w:t>digital</w:t>
      </w:r>
      <w:r>
        <w:br/>
        <w:t xml:space="preserve"> </w:t>
      </w:r>
      <w:r>
        <w:br/>
        <w:t>basado</w:t>
      </w:r>
      <w:r>
        <w:br/>
        <w:t xml:space="preserve"> </w:t>
      </w:r>
      <w:r>
        <w:br/>
        <w:t>en</w:t>
      </w:r>
      <w:r>
        <w:br/>
        <w:t xml:space="preserve"> </w:t>
      </w:r>
      <w:r>
        <w:br/>
        <w:t>reconocimiento</w:t>
      </w:r>
      <w:r>
        <w:br/>
        <w:t xml:space="preserve"> </w:t>
      </w:r>
      <w:r>
        <w:br/>
        <w:t>facial</w:t>
      </w:r>
      <w:r>
        <w:br/>
        <w:t xml:space="preserve"> </w:t>
      </w:r>
      <w:r>
        <w:br/>
        <w:t>para</w:t>
      </w:r>
      <w:r>
        <w:br/>
        <w:t xml:space="preserve"> </w:t>
      </w:r>
      <w:r>
        <w:br/>
        <w:t>el</w:t>
      </w:r>
      <w:r>
        <w:br/>
        <w:t xml:space="preserve"> </w:t>
      </w:r>
      <w:r>
        <w:br/>
        <w:t>registro</w:t>
      </w:r>
      <w:r>
        <w:br/>
        <w:t xml:space="preserve"> </w:t>
      </w:r>
      <w:r>
        <w:br/>
        <w:t>y</w:t>
      </w:r>
      <w:r>
        <w:br/>
        <w:t xml:space="preserve"> </w:t>
      </w:r>
      <w:r>
        <w:br/>
        <w:t>conteo</w:t>
      </w:r>
      <w:r>
        <w:br/>
        <w:t xml:space="preserve"> </w:t>
      </w:r>
      <w:r>
        <w:br/>
        <w:t>de</w:t>
      </w:r>
      <w:r>
        <w:br/>
        <w:t xml:space="preserve"> </w:t>
      </w:r>
      <w:r>
        <w:br/>
        <w:t>almuerzos</w:t>
      </w:r>
      <w:r>
        <w:br/>
        <w:t xml:space="preserve"> </w:t>
      </w:r>
      <w:r>
        <w:br/>
        <w:t>escolares.</w:t>
      </w:r>
      <w:r>
        <w:br/>
        <w:t xml:space="preserve"> </w:t>
      </w:r>
      <w:r>
        <w:br/>
        <w:t>Con</w:t>
      </w:r>
      <w:r>
        <w:br/>
        <w:t xml:space="preserve"> </w:t>
      </w:r>
      <w:r>
        <w:br/>
        <w:t>esta</w:t>
      </w:r>
      <w:r>
        <w:br/>
        <w:t xml:space="preserve"> </w:t>
      </w:r>
      <w:r>
        <w:br/>
        <w:t>solución,</w:t>
      </w:r>
      <w:r>
        <w:br/>
        <w:t xml:space="preserve"> </w:t>
      </w:r>
      <w:r>
        <w:br/>
        <w:t>se</w:t>
      </w:r>
      <w:r>
        <w:br/>
        <w:t xml:space="preserve"> </w:t>
      </w:r>
      <w:r>
        <w:br/>
        <w:t>busca</w:t>
      </w:r>
      <w:r>
        <w:br/>
        <w:t xml:space="preserve"> </w:t>
      </w:r>
      <w:r>
        <w:br/>
        <w:t>optimizar</w:t>
      </w:r>
      <w:r>
        <w:br/>
        <w:t xml:space="preserve"> </w:t>
      </w:r>
      <w:r>
        <w:br/>
        <w:t>el</w:t>
      </w:r>
      <w:r>
        <w:br/>
        <w:t xml:space="preserve"> </w:t>
      </w:r>
      <w:r>
        <w:br/>
        <w:t>proceso,</w:t>
      </w:r>
      <w:r>
        <w:br/>
        <w:t xml:space="preserve"> </w:t>
      </w:r>
      <w:r>
        <w:br/>
        <w:t>reduciendo</w:t>
      </w:r>
      <w:r>
        <w:br/>
        <w:t xml:space="preserve"> </w:t>
      </w:r>
      <w:r>
        <w:br/>
        <w:t>el</w:t>
      </w:r>
      <w:r>
        <w:br/>
        <w:t xml:space="preserve"> </w:t>
      </w:r>
      <w:r>
        <w:br/>
        <w:t>tiempo</w:t>
      </w:r>
      <w:r>
        <w:br/>
        <w:t xml:space="preserve"> </w:t>
      </w:r>
      <w:r>
        <w:br/>
        <w:t>de</w:t>
      </w:r>
      <w:r>
        <w:br/>
        <w:t xml:space="preserve"> </w:t>
      </w:r>
      <w:r>
        <w:br/>
        <w:t>registro</w:t>
      </w:r>
      <w:r>
        <w:br/>
        <w:t xml:space="preserve"> </w:t>
      </w:r>
      <w:r>
        <w:br/>
        <w:t>y</w:t>
      </w:r>
      <w:r>
        <w:br/>
        <w:t xml:space="preserve"> </w:t>
      </w:r>
      <w:r>
        <w:br/>
        <w:t>eliminando</w:t>
      </w:r>
      <w:r>
        <w:br/>
        <w:t xml:space="preserve"> </w:t>
      </w:r>
      <w:r>
        <w:br/>
        <w:t>el</w:t>
      </w:r>
      <w:r>
        <w:br/>
        <w:t xml:space="preserve"> </w:t>
      </w:r>
      <w:r>
        <w:br/>
        <w:t>uso</w:t>
      </w:r>
      <w:r>
        <w:br/>
        <w:t xml:space="preserve"> </w:t>
      </w:r>
      <w:r>
        <w:br/>
        <w:t>de</w:t>
      </w:r>
      <w:r>
        <w:br/>
        <w:t xml:space="preserve"> </w:t>
      </w:r>
      <w:r>
        <w:br/>
        <w:t>documentos</w:t>
      </w:r>
      <w:r>
        <w:br/>
        <w:t xml:space="preserve"> </w:t>
      </w:r>
      <w:r>
        <w:br/>
        <w:t>físicos,</w:t>
      </w:r>
      <w:r>
        <w:br/>
        <w:t xml:space="preserve"> </w:t>
      </w:r>
      <w:r>
        <w:br/>
        <w:t>lo</w:t>
      </w:r>
      <w:r>
        <w:br/>
        <w:t xml:space="preserve"> </w:t>
      </w:r>
      <w:r>
        <w:br/>
        <w:t>que</w:t>
      </w:r>
      <w:r>
        <w:br/>
        <w:t xml:space="preserve"> </w:t>
      </w:r>
      <w:r>
        <w:br/>
        <w:t>contribuirá</w:t>
      </w:r>
      <w:r>
        <w:br/>
        <w:t xml:space="preserve"> </w:t>
      </w:r>
      <w:r>
        <w:br/>
        <w:t>a</w:t>
      </w:r>
      <w:r>
        <w:br/>
        <w:t xml:space="preserve"> </w:t>
      </w:r>
      <w:r>
        <w:br/>
        <w:t>una</w:t>
      </w:r>
      <w:r>
        <w:br/>
        <w:t xml:space="preserve"> </w:t>
      </w:r>
      <w:r>
        <w:br/>
        <w:t>mejor</w:t>
      </w:r>
      <w:r>
        <w:br/>
        <w:t xml:space="preserve"> </w:t>
      </w:r>
      <w:r>
        <w:br/>
        <w:t>gestión</w:t>
      </w:r>
      <w:r>
        <w:br/>
        <w:t xml:space="preserve"> </w:t>
      </w:r>
      <w:r>
        <w:br/>
        <w:t>y</w:t>
      </w:r>
      <w:r>
        <w:br/>
        <w:t xml:space="preserve"> </w:t>
      </w:r>
      <w:r>
        <w:br/>
        <w:t>análisis</w:t>
      </w:r>
      <w:r>
        <w:br/>
        <w:t xml:space="preserve"> </w:t>
      </w:r>
      <w:r>
        <w:br/>
        <w:t>de</w:t>
      </w:r>
      <w:r>
        <w:br/>
        <w:t xml:space="preserve"> </w:t>
      </w:r>
      <w:r>
        <w:br/>
        <w:t>los</w:t>
      </w:r>
      <w:r>
        <w:br/>
        <w:t xml:space="preserve"> </w:t>
      </w:r>
      <w:r>
        <w:br/>
        <w:t>datos.</w:t>
      </w:r>
      <w:r>
        <w:br/>
        <w:t xml:space="preserve"> </w:t>
      </w:r>
      <w:r>
        <w:br/>
        <w:t>C</w:t>
      </w:r>
      <w:r>
        <w:br/>
        <w:t>APÍTULO</w:t>
      </w:r>
      <w:r>
        <w:br/>
        <w:t xml:space="preserve"> </w:t>
      </w:r>
      <w:r>
        <w:br/>
        <w:t>1.</w:t>
      </w:r>
      <w:r>
        <w:br/>
        <w:t xml:space="preserve"> </w:t>
      </w:r>
      <w:r>
        <w:br/>
        <w:t>G</w:t>
      </w:r>
      <w:r>
        <w:br/>
        <w:t>ENERALIDADES</w:t>
      </w:r>
      <w:r>
        <w:br/>
        <w:t xml:space="preserve"> </w:t>
      </w:r>
      <w:r>
        <w:br/>
        <w:t>1.1</w:t>
      </w:r>
      <w:r>
        <w:br/>
        <w:t xml:space="preserve"> </w:t>
      </w:r>
      <w:r>
        <w:br/>
        <w:t>Plant</w:t>
      </w:r>
      <w:r>
        <w:t>eamiento</w:t>
      </w:r>
      <w:r>
        <w:br/>
        <w:t xml:space="preserve"> </w:t>
      </w:r>
      <w:r>
        <w:br/>
        <w:t>del</w:t>
      </w:r>
      <w:r>
        <w:br/>
        <w:t xml:space="preserve"> </w:t>
      </w:r>
      <w:r>
        <w:br/>
        <w:t>Problema</w:t>
      </w:r>
      <w:r>
        <w:br/>
        <w:t xml:space="preserve"> </w:t>
      </w:r>
      <w:r>
        <w:br/>
        <w:t>En</w:t>
      </w:r>
      <w:r>
        <w:br/>
        <w:t xml:space="preserve"> </w:t>
      </w:r>
      <w:r>
        <w:br/>
        <w:t>el</w:t>
      </w:r>
      <w:r>
        <w:br/>
        <w:t xml:space="preserve"> </w:t>
      </w:r>
      <w:r>
        <w:br/>
        <w:t>Colegio</w:t>
      </w:r>
      <w:r>
        <w:br/>
        <w:t xml:space="preserve"> </w:t>
      </w:r>
      <w:r>
        <w:br/>
        <w:t>OEA,</w:t>
      </w:r>
      <w:r>
        <w:br/>
        <w:t xml:space="preserve"> </w:t>
      </w:r>
      <w:r>
        <w:br/>
        <w:t>el</w:t>
      </w:r>
      <w:r>
        <w:br/>
        <w:t xml:space="preserve"> </w:t>
      </w:r>
      <w:r>
        <w:br/>
        <w:t>registro</w:t>
      </w:r>
      <w:r>
        <w:br/>
        <w:t xml:space="preserve"> </w:t>
      </w:r>
      <w:r>
        <w:br/>
        <w:t>de</w:t>
      </w:r>
      <w:r>
        <w:br/>
        <w:t xml:space="preserve"> </w:t>
      </w:r>
      <w:r>
        <w:br/>
        <w:t>almuerzos</w:t>
      </w:r>
      <w:r>
        <w:br/>
        <w:t xml:space="preserve"> </w:t>
      </w:r>
      <w:r>
        <w:br/>
        <w:t>se</w:t>
      </w:r>
      <w:r>
        <w:br/>
        <w:t xml:space="preserve"> </w:t>
      </w:r>
      <w:r>
        <w:br/>
        <w:t>realiza</w:t>
      </w:r>
      <w:r>
        <w:br/>
        <w:t xml:space="preserve"> </w:t>
      </w:r>
      <w:r>
        <w:br/>
        <w:t>manualmente,</w:t>
      </w:r>
      <w:r>
        <w:br/>
        <w:t xml:space="preserve"> </w:t>
      </w:r>
      <w:r>
        <w:br/>
        <w:t>lo</w:t>
      </w:r>
      <w:r>
        <w:br/>
        <w:t xml:space="preserve"> </w:t>
      </w:r>
      <w:r>
        <w:br/>
        <w:t>que</w:t>
      </w:r>
      <w:r>
        <w:br/>
        <w:t xml:space="preserve"> </w:t>
      </w:r>
      <w:r>
        <w:br/>
        <w:t>puede</w:t>
      </w:r>
      <w:r>
        <w:br/>
        <w:t xml:space="preserve"> </w:t>
      </w:r>
      <w:r>
        <w:br/>
        <w:t>ocasionar</w:t>
      </w:r>
      <w:r>
        <w:br/>
        <w:t xml:space="preserve"> </w:t>
      </w:r>
      <w:r>
        <w:br/>
        <w:t>errores</w:t>
      </w:r>
      <w:r>
        <w:br/>
        <w:t xml:space="preserve"> </w:t>
      </w:r>
      <w:r>
        <w:br/>
        <w:t>en</w:t>
      </w:r>
      <w:r>
        <w:br/>
        <w:t xml:space="preserve"> </w:t>
      </w:r>
      <w:r>
        <w:br/>
        <w:t>el</w:t>
      </w:r>
      <w:r>
        <w:br/>
        <w:t xml:space="preserve"> </w:t>
      </w:r>
      <w:r>
        <w:br/>
        <w:t>conteo,</w:t>
      </w:r>
      <w:r>
        <w:br/>
        <w:t xml:space="preserve"> </w:t>
      </w:r>
      <w:r>
        <w:br/>
        <w:t>dificultades</w:t>
      </w:r>
      <w:r>
        <w:br/>
        <w:t xml:space="preserve"> </w:t>
      </w:r>
      <w:r>
        <w:br/>
        <w:t>en</w:t>
      </w:r>
      <w:r>
        <w:br/>
        <w:t xml:space="preserve"> </w:t>
      </w:r>
      <w:r>
        <w:br/>
        <w:t>la</w:t>
      </w:r>
      <w:r>
        <w:br/>
        <w:t xml:space="preserve"> </w:t>
      </w:r>
      <w:r>
        <w:br/>
        <w:t>verificación</w:t>
      </w:r>
      <w:r>
        <w:br/>
        <w:t xml:space="preserve"> </w:t>
      </w:r>
      <w:r>
        <w:br/>
        <w:t>de</w:t>
      </w:r>
      <w:r>
        <w:br/>
        <w:t xml:space="preserve"> </w:t>
      </w:r>
      <w:r>
        <w:br/>
        <w:t>asistencia</w:t>
      </w:r>
      <w:r>
        <w:br/>
        <w:t xml:space="preserve"> </w:t>
      </w:r>
      <w:r>
        <w:br/>
        <w:t>y</w:t>
      </w:r>
      <w:r>
        <w:br/>
        <w:t xml:space="preserve"> </w:t>
      </w:r>
      <w:r>
        <w:br/>
        <w:t>una</w:t>
      </w:r>
      <w:r>
        <w:br/>
        <w:t xml:space="preserve"> </w:t>
      </w:r>
      <w:r>
        <w:br/>
        <w:t>gestión</w:t>
      </w:r>
      <w:r>
        <w:br/>
        <w:t xml:space="preserve"> </w:t>
      </w:r>
      <w:r>
        <w:br/>
        <w:t>ineficiente</w:t>
      </w:r>
      <w:r>
        <w:br/>
        <w:t xml:space="preserve"> </w:t>
      </w:r>
      <w:r>
        <w:br/>
        <w:t>de</w:t>
      </w:r>
      <w:r>
        <w:br/>
        <w:t xml:space="preserve"> </w:t>
      </w:r>
      <w:r>
        <w:br/>
        <w:t>los</w:t>
      </w:r>
      <w:r>
        <w:br/>
        <w:t xml:space="preserve"> </w:t>
      </w:r>
      <w:r>
        <w:br/>
        <w:t>recursos</w:t>
      </w:r>
      <w:r>
        <w:br/>
        <w:t xml:space="preserve"> </w:t>
      </w:r>
      <w:r>
        <w:br/>
        <w:t>alimentarios.</w:t>
      </w:r>
      <w:r>
        <w:br/>
        <w:t xml:space="preserve"> </w:t>
      </w:r>
      <w:r>
        <w:br/>
        <w:t>Además,</w:t>
      </w:r>
      <w:r>
        <w:br/>
        <w:t xml:space="preserve"> </w:t>
      </w:r>
      <w:r>
        <w:br/>
        <w:t>el</w:t>
      </w:r>
      <w:r>
        <w:br/>
        <w:t xml:space="preserve"> </w:t>
      </w:r>
      <w:r>
        <w:br/>
        <w:t>uso</w:t>
      </w:r>
      <w:r>
        <w:br/>
        <w:t xml:space="preserve"> </w:t>
      </w:r>
      <w:r>
        <w:br/>
        <w:t>de</w:t>
      </w:r>
      <w:r>
        <w:br/>
        <w:t xml:space="preserve"> </w:t>
      </w:r>
      <w:r>
        <w:br/>
        <w:t>documentos</w:t>
      </w:r>
      <w:r>
        <w:br/>
        <w:t xml:space="preserve"> </w:t>
      </w:r>
      <w:r>
        <w:br/>
        <w:t>en</w:t>
      </w:r>
      <w:r>
        <w:br/>
        <w:t xml:space="preserve"> </w:t>
      </w:r>
      <w:r>
        <w:br/>
        <w:t>papel</w:t>
      </w:r>
      <w:r>
        <w:br/>
        <w:t xml:space="preserve"> </w:t>
      </w:r>
      <w:r>
        <w:br/>
        <w:t>representa</w:t>
      </w:r>
      <w:r>
        <w:br/>
        <w:t xml:space="preserve"> </w:t>
      </w:r>
      <w:r>
        <w:br/>
        <w:t>un</w:t>
      </w:r>
      <w:r>
        <w:br/>
        <w:t xml:space="preserve"> </w:t>
      </w:r>
      <w:r>
        <w:br/>
        <w:t>riesgo</w:t>
      </w:r>
      <w:r>
        <w:br/>
        <w:t xml:space="preserve"> </w:t>
      </w:r>
      <w:r>
        <w:br/>
        <w:t>de</w:t>
      </w:r>
      <w:r>
        <w:br/>
        <w:t xml:space="preserve"> </w:t>
      </w:r>
      <w:r>
        <w:br/>
        <w:t>pérdida</w:t>
      </w:r>
      <w:r>
        <w:br/>
        <w:t xml:space="preserve"> </w:t>
      </w:r>
      <w:r>
        <w:br/>
        <w:t>de</w:t>
      </w:r>
      <w:r>
        <w:br/>
        <w:t xml:space="preserve"> </w:t>
      </w:r>
      <w:r>
        <w:br/>
        <w:t>información</w:t>
      </w:r>
      <w:r>
        <w:br/>
        <w:t xml:space="preserve"> </w:t>
      </w:r>
      <w:r>
        <w:br/>
        <w:t>y</w:t>
      </w:r>
      <w:r>
        <w:br/>
        <w:t xml:space="preserve"> </w:t>
      </w:r>
      <w:r>
        <w:br/>
        <w:t>un</w:t>
      </w:r>
      <w:r>
        <w:br/>
        <w:t xml:space="preserve"> </w:t>
      </w:r>
      <w:r>
        <w:br/>
        <w:t>consumo</w:t>
      </w:r>
      <w:r>
        <w:br/>
        <w:t xml:space="preserve"> </w:t>
      </w:r>
      <w:r>
        <w:br/>
        <w:t>innecesario</w:t>
      </w:r>
      <w:r>
        <w:br/>
        <w:t xml:space="preserve"> </w:t>
      </w:r>
      <w:r>
        <w:br/>
        <w:t>de</w:t>
      </w:r>
      <w:r>
        <w:br/>
        <w:t xml:space="preserve"> </w:t>
      </w:r>
      <w:r>
        <w:br/>
        <w:t>recursos.</w:t>
      </w:r>
      <w:r>
        <w:br/>
        <w:t xml:space="preserve"> </w:t>
      </w:r>
      <w:r>
        <w:br/>
        <w:t xml:space="preserve"> </w:t>
      </w:r>
      <w:r>
        <w:br/>
        <w:t>Para</w:t>
      </w:r>
      <w:r>
        <w:br/>
        <w:t xml:space="preserve"> </w:t>
      </w:r>
      <w:r>
        <w:br/>
        <w:t>mejorar</w:t>
      </w:r>
      <w:r>
        <w:br/>
        <w:t xml:space="preserve"> </w:t>
      </w:r>
      <w:r>
        <w:br/>
        <w:t>esta</w:t>
      </w:r>
      <w:r>
        <w:br/>
        <w:t xml:space="preserve"> </w:t>
      </w:r>
      <w:r>
        <w:br/>
        <w:t>situación,</w:t>
      </w:r>
      <w:r>
        <w:br/>
        <w:t xml:space="preserve"> </w:t>
      </w:r>
      <w:r>
        <w:br/>
        <w:t>s</w:t>
      </w:r>
      <w:r>
        <w:t>e</w:t>
      </w:r>
      <w:r>
        <w:br/>
        <w:t xml:space="preserve"> </w:t>
      </w:r>
      <w:r>
        <w:br/>
        <w:t>plantea</w:t>
      </w:r>
      <w:r>
        <w:br/>
        <w:t xml:space="preserve"> </w:t>
      </w:r>
      <w:r>
        <w:br/>
        <w:t>el</w:t>
      </w:r>
      <w:r>
        <w:br/>
        <w:t xml:space="preserve"> </w:t>
      </w:r>
      <w:r>
        <w:br/>
        <w:t>desarrollo</w:t>
      </w:r>
      <w:r>
        <w:br/>
        <w:t xml:space="preserve"> </w:t>
      </w:r>
      <w:r>
        <w:br/>
        <w:t>de</w:t>
      </w:r>
      <w:r>
        <w:br/>
        <w:t xml:space="preserve"> </w:t>
      </w:r>
      <w:r>
        <w:br/>
        <w:t>un</w:t>
      </w:r>
      <w:r>
        <w:br/>
        <w:t xml:space="preserve"> </w:t>
      </w:r>
      <w:r>
        <w:br/>
        <w:t>sistema</w:t>
      </w:r>
      <w:r>
        <w:br/>
        <w:t xml:space="preserve"> </w:t>
      </w:r>
      <w:r>
        <w:br/>
        <w:t>de</w:t>
      </w:r>
      <w:r>
        <w:br/>
        <w:t xml:space="preserve"> </w:t>
      </w:r>
      <w:r>
        <w:br/>
        <w:t>reconocimiento</w:t>
      </w:r>
      <w:r>
        <w:br/>
        <w:t xml:space="preserve"> </w:t>
      </w:r>
      <w:r>
        <w:br/>
        <w:t>facial</w:t>
      </w:r>
      <w:r>
        <w:br/>
        <w:t xml:space="preserve"> </w:t>
      </w:r>
      <w:r>
        <w:br/>
        <w:t>que</w:t>
      </w:r>
      <w:r>
        <w:br/>
        <w:t xml:space="preserve"> </w:t>
      </w:r>
      <w:r>
        <w:br/>
        <w:t>permita</w:t>
      </w:r>
      <w:r>
        <w:br/>
        <w:t xml:space="preserve"> </w:t>
      </w:r>
      <w:r>
        <w:br/>
        <w:t>registrar</w:t>
      </w:r>
      <w:r>
        <w:br/>
        <w:t xml:space="preserve"> </w:t>
      </w:r>
      <w:r>
        <w:br/>
        <w:t>de</w:t>
      </w:r>
      <w:r>
        <w:br/>
        <w:t xml:space="preserve"> </w:t>
      </w:r>
      <w:r>
        <w:br/>
        <w:t>manera</w:t>
      </w:r>
      <w:r>
        <w:br/>
        <w:t xml:space="preserve"> </w:t>
      </w:r>
      <w:r>
        <w:br/>
        <w:t>automática</w:t>
      </w:r>
      <w:r>
        <w:br/>
        <w:t xml:space="preserve"> </w:t>
      </w:r>
      <w:r>
        <w:br/>
        <w:t>a</w:t>
      </w:r>
      <w:r>
        <w:br/>
        <w:t xml:space="preserve"> </w:t>
      </w:r>
      <w:r>
        <w:br/>
        <w:t>los</w:t>
      </w:r>
      <w:r>
        <w:br/>
        <w:t xml:space="preserve"> </w:t>
      </w:r>
      <w:r>
        <w:br/>
        <w:t>estudiantes</w:t>
      </w:r>
      <w:r>
        <w:br/>
        <w:t xml:space="preserve"> </w:t>
      </w:r>
      <w:r>
        <w:br/>
        <w:t>al</w:t>
      </w:r>
      <w:r>
        <w:br/>
        <w:t xml:space="preserve"> </w:t>
      </w:r>
      <w:r>
        <w:br/>
        <w:t>momento</w:t>
      </w:r>
      <w:r>
        <w:br/>
        <w:t xml:space="preserve"> </w:t>
      </w:r>
      <w:r>
        <w:br/>
        <w:t>de</w:t>
      </w:r>
      <w:r>
        <w:br/>
        <w:t xml:space="preserve"> </w:t>
      </w:r>
      <w:r>
        <w:br/>
        <w:t>recibir</w:t>
      </w:r>
      <w:r>
        <w:br/>
        <w:t xml:space="preserve"> </w:t>
      </w:r>
      <w:r>
        <w:br/>
        <w:t>su</w:t>
      </w:r>
      <w:r>
        <w:br/>
        <w:t xml:space="preserve"> </w:t>
      </w:r>
      <w:r>
        <w:br/>
        <w:t>almuerzo,</w:t>
      </w:r>
      <w:r>
        <w:br/>
        <w:t xml:space="preserve"> </w:t>
      </w:r>
      <w:r>
        <w:br/>
        <w:t>asegurando</w:t>
      </w:r>
      <w:r>
        <w:br/>
        <w:t xml:space="preserve"> </w:t>
      </w:r>
      <w:r>
        <w:br/>
        <w:t>un</w:t>
      </w:r>
      <w:r>
        <w:br/>
        <w:t xml:space="preserve"> </w:t>
      </w:r>
      <w:r>
        <w:br/>
        <w:t>conteo</w:t>
      </w:r>
      <w:r>
        <w:br/>
        <w:t xml:space="preserve"> </w:t>
      </w:r>
      <w:r>
        <w:br/>
        <w:t>preciso</w:t>
      </w:r>
      <w:r>
        <w:br/>
        <w:t xml:space="preserve"> </w:t>
      </w:r>
      <w:r>
        <w:br/>
        <w:t>y</w:t>
      </w:r>
      <w:r>
        <w:br/>
        <w:t xml:space="preserve"> </w:t>
      </w:r>
      <w:r>
        <w:br/>
        <w:t>una</w:t>
      </w:r>
      <w:r>
        <w:br/>
        <w:t xml:space="preserve"> </w:t>
      </w:r>
      <w:r>
        <w:br/>
        <w:t>mejor</w:t>
      </w:r>
      <w:r>
        <w:br/>
        <w:t xml:space="preserve"> </w:t>
      </w:r>
      <w:r>
        <w:br/>
        <w:t>administración</w:t>
      </w:r>
      <w:r>
        <w:br/>
        <w:t xml:space="preserve"> </w:t>
      </w:r>
      <w:r>
        <w:br/>
        <w:t>de</w:t>
      </w:r>
      <w:r>
        <w:br/>
        <w:t xml:space="preserve"> </w:t>
      </w:r>
      <w:r>
        <w:br/>
        <w:t>los</w:t>
      </w:r>
      <w:r>
        <w:br/>
        <w:t xml:space="preserve"> </w:t>
      </w:r>
      <w:r>
        <w:br/>
        <w:t>recursos.</w:t>
      </w:r>
      <w:r>
        <w:br/>
        <w:t xml:space="preserve"> </w:t>
      </w:r>
    </w:p>
    <w:p w14:paraId="01D7A946" w14:textId="77777777" w:rsidR="00BE215E" w:rsidRDefault="00BB61C2">
      <w:r>
        <w:t>1.2</w:t>
      </w:r>
      <w:r>
        <w:br/>
        <w:t xml:space="preserve"> </w:t>
      </w:r>
      <w:r>
        <w:br/>
        <w:t>Justificación</w:t>
      </w:r>
      <w:r>
        <w:br/>
        <w:t xml:space="preserve"> </w:t>
      </w:r>
      <w:r>
        <w:br/>
        <w:t>La</w:t>
      </w:r>
      <w:r>
        <w:br/>
        <w:t xml:space="preserve"> </w:t>
      </w:r>
      <w:r>
        <w:br/>
        <w:t>implementación</w:t>
      </w:r>
      <w:r>
        <w:br/>
        <w:t xml:space="preserve"> </w:t>
      </w:r>
      <w:r>
        <w:br/>
        <w:t>de</w:t>
      </w:r>
      <w:r>
        <w:br/>
        <w:t xml:space="preserve"> </w:t>
      </w:r>
      <w:r>
        <w:br/>
        <w:t>un</w:t>
      </w:r>
      <w:r>
        <w:br/>
        <w:t xml:space="preserve"> </w:t>
      </w:r>
      <w:r>
        <w:br/>
        <w:t>sistema</w:t>
      </w:r>
      <w:r>
        <w:br/>
        <w:t xml:space="preserve"> </w:t>
      </w:r>
      <w:r>
        <w:br/>
        <w:t>digital</w:t>
      </w:r>
      <w:r>
        <w:br/>
        <w:t xml:space="preserve"> </w:t>
      </w:r>
      <w:r>
        <w:br/>
        <w:t>basado</w:t>
      </w:r>
      <w:r>
        <w:br/>
        <w:t xml:space="preserve"> </w:t>
      </w:r>
      <w:r>
        <w:br/>
        <w:t>en</w:t>
      </w:r>
      <w:r>
        <w:br/>
        <w:t xml:space="preserve"> </w:t>
      </w:r>
      <w:r>
        <w:br/>
        <w:t>reconocimiento</w:t>
      </w:r>
      <w:r>
        <w:br/>
        <w:t xml:space="preserve"> </w:t>
      </w:r>
      <w:r>
        <w:br/>
        <w:t>facial</w:t>
      </w:r>
      <w:r>
        <w:br/>
        <w:t xml:space="preserve"> </w:t>
      </w:r>
      <w:r>
        <w:br/>
        <w:t>responde</w:t>
      </w:r>
      <w:r>
        <w:br/>
        <w:t xml:space="preserve"> </w:t>
      </w:r>
      <w:r>
        <w:br/>
        <w:t>a</w:t>
      </w:r>
      <w:r>
        <w:br/>
        <w:t xml:space="preserve"> </w:t>
      </w:r>
      <w:r>
        <w:br/>
        <w:t>la</w:t>
      </w:r>
      <w:r>
        <w:br/>
        <w:t xml:space="preserve"> </w:t>
      </w:r>
      <w:r>
        <w:br/>
        <w:t>necesidad</w:t>
      </w:r>
      <w:r>
        <w:br/>
        <w:t xml:space="preserve"> </w:t>
      </w:r>
      <w:r>
        <w:br/>
        <w:t>de</w:t>
      </w:r>
      <w:r>
        <w:br/>
        <w:t xml:space="preserve"> </w:t>
      </w:r>
      <w:r>
        <w:br/>
        <w:t>optimizar</w:t>
      </w:r>
      <w:r>
        <w:br/>
        <w:t xml:space="preserve"> </w:t>
      </w:r>
      <w:r>
        <w:br/>
        <w:t>el</w:t>
      </w:r>
      <w:r>
        <w:br/>
        <w:t xml:space="preserve"> </w:t>
      </w:r>
      <w:r>
        <w:br/>
        <w:t>registro</w:t>
      </w:r>
      <w:r>
        <w:br/>
        <w:t xml:space="preserve"> </w:t>
      </w:r>
      <w:r>
        <w:br/>
        <w:t>de</w:t>
      </w:r>
      <w:r>
        <w:br/>
        <w:t xml:space="preserve"> </w:t>
      </w:r>
      <w:r>
        <w:br/>
        <w:t>almuerzos</w:t>
      </w:r>
      <w:r>
        <w:br/>
        <w:t xml:space="preserve"> </w:t>
      </w:r>
      <w:r>
        <w:br/>
        <w:t>escolares.</w:t>
      </w:r>
      <w:r>
        <w:br/>
        <w:t xml:space="preserve"> </w:t>
      </w:r>
      <w:r>
        <w:br/>
        <w:t>Entre</w:t>
      </w:r>
      <w:r>
        <w:br/>
        <w:t xml:space="preserve"> </w:t>
      </w:r>
      <w:r>
        <w:br/>
        <w:t>sus</w:t>
      </w:r>
      <w:r>
        <w:br/>
        <w:t xml:space="preserve"> </w:t>
      </w:r>
      <w:r>
        <w:br/>
        <w:t>beneficios</w:t>
      </w:r>
      <w:r>
        <w:br/>
        <w:t xml:space="preserve"> </w:t>
      </w:r>
      <w:r>
        <w:br/>
        <w:t>se</w:t>
      </w:r>
      <w:r>
        <w:br/>
        <w:t xml:space="preserve"> </w:t>
      </w:r>
      <w:r>
        <w:br/>
        <w:t>encuentran:</w:t>
      </w:r>
      <w:r>
        <w:br/>
        <w:t xml:space="preserve"> </w:t>
      </w:r>
      <w:r>
        <w:br/>
        <w:t>-Reducción</w:t>
      </w:r>
      <w:r>
        <w:br/>
        <w:t xml:space="preserve"> </w:t>
      </w:r>
      <w:r>
        <w:br/>
        <w:t>del</w:t>
      </w:r>
      <w:r>
        <w:br/>
        <w:t xml:space="preserve"> </w:t>
      </w:r>
      <w:r>
        <w:br/>
        <w:t>tiempo</w:t>
      </w:r>
      <w:r>
        <w:br/>
        <w:t xml:space="preserve"> </w:t>
      </w:r>
      <w:r>
        <w:br/>
        <w:t>de</w:t>
      </w:r>
      <w:r>
        <w:br/>
        <w:t xml:space="preserve"> </w:t>
      </w:r>
      <w:r>
        <w:br/>
        <w:t>registro.</w:t>
      </w:r>
      <w:r>
        <w:br/>
        <w:t xml:space="preserve"> </w:t>
      </w:r>
      <w:r>
        <w:br/>
        <w:t>-</w:t>
      </w:r>
      <w:r>
        <w:br/>
        <w:t xml:space="preserve"> </w:t>
      </w:r>
      <w:r>
        <w:br/>
        <w:t>Eliminación</w:t>
      </w:r>
      <w:r>
        <w:br/>
        <w:t xml:space="preserve"> </w:t>
      </w:r>
      <w:r>
        <w:br/>
        <w:t>de</w:t>
      </w:r>
      <w:r>
        <w:br/>
        <w:t xml:space="preserve"> </w:t>
      </w:r>
      <w:r>
        <w:br/>
        <w:t>errores</w:t>
      </w:r>
      <w:r>
        <w:br/>
        <w:t xml:space="preserve"> </w:t>
      </w:r>
      <w:r>
        <w:br/>
        <w:t>humanos</w:t>
      </w:r>
      <w:r>
        <w:br/>
        <w:t xml:space="preserve"> </w:t>
      </w:r>
      <w:r>
        <w:br/>
        <w:t>en</w:t>
      </w:r>
      <w:r>
        <w:br/>
        <w:t xml:space="preserve"> </w:t>
      </w:r>
      <w:r>
        <w:br/>
        <w:t>el</w:t>
      </w:r>
      <w:r>
        <w:br/>
        <w:t xml:space="preserve"> </w:t>
      </w:r>
      <w:r>
        <w:br/>
        <w:t>conteo.</w:t>
      </w:r>
      <w:r>
        <w:br/>
        <w:t xml:space="preserve"> </w:t>
      </w:r>
      <w:r>
        <w:br/>
        <w:t>-</w:t>
      </w:r>
      <w:r>
        <w:br/>
        <w:t xml:space="preserve"> </w:t>
      </w:r>
      <w:r>
        <w:br/>
        <w:t>Mejor</w:t>
      </w:r>
      <w:r>
        <w:br/>
        <w:t xml:space="preserve"> </w:t>
      </w:r>
      <w:r>
        <w:br/>
        <w:t>administración</w:t>
      </w:r>
      <w:r>
        <w:br/>
        <w:t xml:space="preserve"> </w:t>
      </w:r>
      <w:r>
        <w:br/>
        <w:t>de</w:t>
      </w:r>
      <w:r>
        <w:br/>
        <w:t xml:space="preserve"> </w:t>
      </w:r>
      <w:r>
        <w:br/>
        <w:t>la</w:t>
      </w:r>
      <w:r>
        <w:br/>
        <w:t xml:space="preserve"> </w:t>
      </w:r>
      <w:r>
        <w:br/>
        <w:t>información.</w:t>
      </w:r>
      <w:r>
        <w:br/>
        <w:t xml:space="preserve"> </w:t>
      </w:r>
      <w:r>
        <w:br/>
        <w:t>-</w:t>
      </w:r>
      <w:r>
        <w:br/>
        <w:t xml:space="preserve"> </w:t>
      </w:r>
      <w:r>
        <w:br/>
        <w:t>Disminución</w:t>
      </w:r>
      <w:r>
        <w:br/>
        <w:t xml:space="preserve"> </w:t>
      </w:r>
      <w:r>
        <w:br/>
        <w:t>del</w:t>
      </w:r>
      <w:r>
        <w:br/>
        <w:t xml:space="preserve"> </w:t>
      </w:r>
      <w:r>
        <w:br/>
        <w:t>uso</w:t>
      </w:r>
      <w:r>
        <w:br/>
        <w:t xml:space="preserve"> </w:t>
      </w:r>
      <w:r>
        <w:br/>
        <w:t>de</w:t>
      </w:r>
      <w:r>
        <w:br/>
        <w:t xml:space="preserve"> </w:t>
      </w:r>
      <w:r>
        <w:br/>
        <w:t>papel</w:t>
      </w:r>
      <w:r>
        <w:br/>
        <w:t xml:space="preserve"> </w:t>
      </w:r>
      <w:r>
        <w:br/>
        <w:t>y</w:t>
      </w:r>
      <w:r>
        <w:br/>
        <w:t xml:space="preserve"> </w:t>
      </w:r>
      <w:r>
        <w:br/>
        <w:t>materiales</w:t>
      </w:r>
      <w:r>
        <w:br/>
        <w:t xml:space="preserve"> </w:t>
      </w:r>
      <w:r>
        <w:br/>
        <w:t>físicos.</w:t>
      </w:r>
      <w:r>
        <w:br/>
        <w:t xml:space="preserve"> </w:t>
      </w:r>
      <w:r>
        <w:br/>
        <w:t>-</w:t>
      </w:r>
      <w:r>
        <w:br/>
        <w:t xml:space="preserve"> </w:t>
      </w:r>
      <w:r>
        <w:br/>
        <w:t>Mayor</w:t>
      </w:r>
      <w:r>
        <w:br/>
        <w:t xml:space="preserve"> </w:t>
      </w:r>
      <w:r>
        <w:br/>
        <w:t>control</w:t>
      </w:r>
      <w:r>
        <w:br/>
        <w:t xml:space="preserve"> </w:t>
      </w:r>
      <w:r>
        <w:br/>
        <w:t>y</w:t>
      </w:r>
      <w:r>
        <w:br/>
        <w:t xml:space="preserve"> </w:t>
      </w:r>
      <w:r>
        <w:br/>
        <w:t>t</w:t>
      </w:r>
      <w:r>
        <w:t>ransparencia</w:t>
      </w:r>
      <w:r>
        <w:br/>
        <w:t xml:space="preserve"> </w:t>
      </w:r>
      <w:r>
        <w:br/>
        <w:t>en</w:t>
      </w:r>
      <w:r>
        <w:br/>
        <w:t xml:space="preserve"> </w:t>
      </w:r>
      <w:r>
        <w:br/>
        <w:t>la</w:t>
      </w:r>
      <w:r>
        <w:br/>
        <w:t xml:space="preserve"> </w:t>
      </w:r>
      <w:r>
        <w:br/>
        <w:t>distribución</w:t>
      </w:r>
      <w:r>
        <w:br/>
        <w:t xml:space="preserve"> </w:t>
      </w:r>
      <w:r>
        <w:br/>
        <w:t>de</w:t>
      </w:r>
      <w:r>
        <w:br/>
        <w:t xml:space="preserve"> </w:t>
      </w:r>
      <w:r>
        <w:br/>
        <w:t>almuerzos.</w:t>
      </w:r>
      <w:r>
        <w:br/>
        <w:t xml:space="preserve"> </w:t>
      </w:r>
      <w:r>
        <w:br/>
        <w:t>1.3</w:t>
      </w:r>
      <w:r>
        <w:br/>
        <w:t xml:space="preserve"> </w:t>
      </w:r>
      <w:r>
        <w:br/>
        <w:t>Antecedentes</w:t>
      </w:r>
      <w:r>
        <w:br/>
        <w:t xml:space="preserve"> </w:t>
      </w:r>
      <w:r>
        <w:br/>
        <w:t>1.</w:t>
      </w:r>
      <w:r>
        <w:br/>
        <w:t xml:space="preserve"> </w:t>
      </w:r>
      <w:r>
        <w:br/>
        <w:t>Evolución</w:t>
      </w:r>
      <w:r>
        <w:br/>
        <w:t xml:space="preserve"> </w:t>
      </w:r>
      <w:r>
        <w:br/>
        <w:t>de</w:t>
      </w:r>
      <w:r>
        <w:br/>
        <w:t xml:space="preserve"> </w:t>
      </w:r>
      <w:r>
        <w:br/>
        <w:t>los</w:t>
      </w:r>
      <w:r>
        <w:br/>
        <w:t xml:space="preserve"> </w:t>
      </w:r>
      <w:r>
        <w:br/>
        <w:t>sistemas</w:t>
      </w:r>
      <w:r>
        <w:br/>
        <w:t xml:space="preserve"> </w:t>
      </w:r>
      <w:r>
        <w:br/>
        <w:t>de</w:t>
      </w:r>
      <w:r>
        <w:br/>
        <w:t xml:space="preserve"> </w:t>
      </w:r>
      <w:r>
        <w:br/>
        <w:t>registro</w:t>
      </w:r>
      <w:r>
        <w:br/>
        <w:t xml:space="preserve"> </w:t>
      </w:r>
      <w:r>
        <w:br/>
        <w:t>en</w:t>
      </w:r>
      <w:r>
        <w:br/>
        <w:t xml:space="preserve"> </w:t>
      </w:r>
      <w:r>
        <w:br/>
        <w:t>instituciones</w:t>
      </w:r>
      <w:r>
        <w:br/>
        <w:t xml:space="preserve"> </w:t>
      </w:r>
      <w:r>
        <w:br/>
        <w:t>educativas</w:t>
      </w:r>
      <w:r>
        <w:br/>
        <w:t xml:space="preserve"> </w:t>
      </w:r>
      <w:r>
        <w:br/>
        <w:t xml:space="preserve"> </w:t>
      </w:r>
      <w:r>
        <w:br/>
        <w:t>Inicialmente,</w:t>
      </w:r>
      <w:r>
        <w:br/>
        <w:t xml:space="preserve"> </w:t>
      </w:r>
      <w:r>
        <w:br/>
        <w:t>las</w:t>
      </w:r>
      <w:r>
        <w:br/>
        <w:t xml:space="preserve"> </w:t>
      </w:r>
      <w:r>
        <w:br/>
        <w:t>escuelas</w:t>
      </w:r>
      <w:r>
        <w:br/>
        <w:t xml:space="preserve"> </w:t>
      </w:r>
      <w:r>
        <w:br/>
        <w:t>empleaban</w:t>
      </w:r>
      <w:r>
        <w:br/>
        <w:t xml:space="preserve"> </w:t>
      </w:r>
      <w:r>
        <w:br/>
        <w:t>métodos</w:t>
      </w:r>
      <w:r>
        <w:br/>
        <w:t xml:space="preserve"> </w:t>
      </w:r>
      <w:r>
        <w:br/>
        <w:t>manuales</w:t>
      </w:r>
      <w:r>
        <w:br/>
        <w:t xml:space="preserve"> </w:t>
      </w:r>
      <w:r>
        <w:br/>
        <w:t>con</w:t>
      </w:r>
      <w:r>
        <w:br/>
        <w:t xml:space="preserve"> </w:t>
      </w:r>
      <w:r>
        <w:br/>
        <w:t>listas</w:t>
      </w:r>
      <w:r>
        <w:br/>
        <w:t xml:space="preserve"> </w:t>
      </w:r>
      <w:r>
        <w:br/>
        <w:t>en</w:t>
      </w:r>
      <w:r>
        <w:br/>
        <w:t xml:space="preserve"> </w:t>
      </w:r>
      <w:r>
        <w:br/>
        <w:t>papel</w:t>
      </w:r>
      <w:r>
        <w:br/>
        <w:t xml:space="preserve"> </w:t>
      </w:r>
      <w:r>
        <w:br/>
        <w:t>para</w:t>
      </w:r>
      <w:r>
        <w:br/>
        <w:t xml:space="preserve"> </w:t>
      </w:r>
      <w:r>
        <w:br/>
        <w:t>registrar</w:t>
      </w:r>
      <w:r>
        <w:br/>
        <w:t xml:space="preserve"> </w:t>
      </w:r>
      <w:r>
        <w:br/>
        <w:t>asistencia</w:t>
      </w:r>
      <w:r>
        <w:br/>
        <w:t xml:space="preserve"> </w:t>
      </w:r>
      <w:r>
        <w:br/>
        <w:t>y</w:t>
      </w:r>
      <w:r>
        <w:br/>
        <w:t xml:space="preserve"> </w:t>
      </w:r>
      <w:r>
        <w:br/>
        <w:t>distribución</w:t>
      </w:r>
      <w:r>
        <w:br/>
        <w:t xml:space="preserve"> </w:t>
      </w:r>
      <w:r>
        <w:br/>
        <w:t>de</w:t>
      </w:r>
      <w:r>
        <w:br/>
        <w:t xml:space="preserve"> </w:t>
      </w:r>
      <w:r>
        <w:br/>
        <w:t>recursos,</w:t>
      </w:r>
      <w:r>
        <w:br/>
        <w:t xml:space="preserve"> </w:t>
      </w:r>
      <w:r>
        <w:br/>
        <w:t>lo</w:t>
      </w:r>
      <w:r>
        <w:br/>
        <w:t xml:space="preserve"> </w:t>
      </w:r>
      <w:r>
        <w:br/>
        <w:t>cual</w:t>
      </w:r>
      <w:r>
        <w:br/>
        <w:t xml:space="preserve"> </w:t>
      </w:r>
      <w:r>
        <w:br/>
        <w:t>resultaba</w:t>
      </w:r>
      <w:r>
        <w:br/>
        <w:t xml:space="preserve"> </w:t>
      </w:r>
      <w:r>
        <w:br/>
        <w:t>lento</w:t>
      </w:r>
      <w:r>
        <w:br/>
        <w:t xml:space="preserve"> </w:t>
      </w:r>
      <w:r>
        <w:br/>
        <w:t>y</w:t>
      </w:r>
      <w:r>
        <w:br/>
        <w:t xml:space="preserve"> </w:t>
      </w:r>
      <w:r>
        <w:br/>
        <w:t>propenso</w:t>
      </w:r>
      <w:r>
        <w:br/>
        <w:t xml:space="preserve"> </w:t>
      </w:r>
      <w:r>
        <w:br/>
        <w:t>a</w:t>
      </w:r>
      <w:r>
        <w:br/>
        <w:t xml:space="preserve"> </w:t>
      </w:r>
      <w:r>
        <w:br/>
        <w:t>errores.</w:t>
      </w:r>
      <w:r>
        <w:br/>
        <w:t xml:space="preserve"> </w:t>
      </w:r>
      <w:r>
        <w:br/>
        <w:t xml:space="preserve"> </w:t>
      </w:r>
      <w:r>
        <w:br/>
        <w:t>2.</w:t>
      </w:r>
      <w:r>
        <w:br/>
        <w:t xml:space="preserve"> </w:t>
      </w:r>
      <w:r>
        <w:br/>
        <w:t>Digitalización</w:t>
      </w:r>
      <w:r>
        <w:br/>
        <w:t xml:space="preserve"> </w:t>
      </w:r>
      <w:r>
        <w:br/>
        <w:t>de</w:t>
      </w:r>
      <w:r>
        <w:br/>
        <w:t xml:space="preserve"> </w:t>
      </w:r>
      <w:r>
        <w:br/>
        <w:t>registros</w:t>
      </w:r>
      <w:r>
        <w:br/>
        <w:t xml:space="preserve"> </w:t>
      </w:r>
      <w:r>
        <w:br/>
        <w:t>escolares</w:t>
      </w:r>
      <w:r>
        <w:br/>
        <w:t xml:space="preserve"> </w:t>
      </w:r>
      <w:r>
        <w:br/>
        <w:t xml:space="preserve"> </w:t>
      </w:r>
      <w:r>
        <w:br/>
        <w:t>Con</w:t>
      </w:r>
      <w:r>
        <w:br/>
        <w:t xml:space="preserve"> </w:t>
      </w:r>
      <w:r>
        <w:br/>
        <w:t>la</w:t>
      </w:r>
      <w:r>
        <w:br/>
        <w:t xml:space="preserve"> </w:t>
      </w:r>
      <w:r>
        <w:br/>
        <w:t>llegada</w:t>
      </w:r>
      <w:r>
        <w:br/>
        <w:t xml:space="preserve"> </w:t>
      </w:r>
      <w:r>
        <w:br/>
        <w:t>de</w:t>
      </w:r>
      <w:r>
        <w:br/>
        <w:t xml:space="preserve"> </w:t>
      </w:r>
      <w:r>
        <w:br/>
        <w:t>la</w:t>
      </w:r>
      <w:r>
        <w:br/>
        <w:t xml:space="preserve"> </w:t>
      </w:r>
      <w:r>
        <w:br/>
        <w:t>tecnología,</w:t>
      </w:r>
      <w:r>
        <w:br/>
        <w:t xml:space="preserve"> </w:t>
      </w:r>
      <w:r>
        <w:br/>
        <w:t>comenzaron</w:t>
      </w:r>
      <w:r>
        <w:br/>
        <w:t xml:space="preserve"> </w:t>
      </w:r>
      <w:r>
        <w:br/>
        <w:t>a</w:t>
      </w:r>
      <w:r>
        <w:br/>
        <w:t xml:space="preserve"> </w:t>
      </w:r>
      <w:r>
        <w:br/>
        <w:t>u</w:t>
      </w:r>
      <w:r>
        <w:t>tilizarse</w:t>
      </w:r>
      <w:r>
        <w:br/>
        <w:t xml:space="preserve"> </w:t>
      </w:r>
      <w:r>
        <w:br/>
        <w:t>tarjetas</w:t>
      </w:r>
      <w:r>
        <w:br/>
        <w:t xml:space="preserve"> </w:t>
      </w:r>
      <w:r>
        <w:br/>
        <w:t>magnéticas</w:t>
      </w:r>
      <w:r>
        <w:br/>
        <w:t xml:space="preserve"> </w:t>
      </w:r>
      <w:r>
        <w:br/>
        <w:t>y</w:t>
      </w:r>
      <w:r>
        <w:br/>
        <w:t xml:space="preserve"> </w:t>
      </w:r>
      <w:r>
        <w:br/>
        <w:t>códigos</w:t>
      </w:r>
      <w:r>
        <w:br/>
        <w:t xml:space="preserve"> </w:t>
      </w:r>
      <w:r>
        <w:br/>
        <w:t>de</w:t>
      </w:r>
      <w:r>
        <w:br/>
        <w:t xml:space="preserve"> </w:t>
      </w:r>
      <w:r>
        <w:br/>
        <w:t>barras,</w:t>
      </w:r>
      <w:r>
        <w:br/>
        <w:t xml:space="preserve"> </w:t>
      </w:r>
      <w:r>
        <w:br/>
        <w:t>lo</w:t>
      </w:r>
      <w:r>
        <w:br/>
        <w:t xml:space="preserve"> </w:t>
      </w:r>
      <w:r>
        <w:br/>
        <w:t>que</w:t>
      </w:r>
      <w:r>
        <w:br/>
        <w:t xml:space="preserve"> </w:t>
      </w:r>
      <w:r>
        <w:br/>
        <w:t>agilizó</w:t>
      </w:r>
      <w:r>
        <w:br/>
        <w:t xml:space="preserve"> </w:t>
      </w:r>
      <w:r>
        <w:br/>
        <w:t>los</w:t>
      </w:r>
      <w:r>
        <w:br/>
        <w:t xml:space="preserve"> </w:t>
      </w:r>
      <w:r>
        <w:br/>
        <w:t>procesos</w:t>
      </w:r>
      <w:r>
        <w:br/>
        <w:t xml:space="preserve"> </w:t>
      </w:r>
      <w:r>
        <w:br/>
        <w:t>y</w:t>
      </w:r>
      <w:r>
        <w:br/>
        <w:t xml:space="preserve"> </w:t>
      </w:r>
      <w:r>
        <w:br/>
        <w:t>redujo</w:t>
      </w:r>
      <w:r>
        <w:br/>
        <w:t xml:space="preserve"> </w:t>
      </w:r>
      <w:r>
        <w:br/>
        <w:t>errores</w:t>
      </w:r>
      <w:r>
        <w:br/>
        <w:t xml:space="preserve"> </w:t>
      </w:r>
      <w:r>
        <w:br/>
        <w:t>en</w:t>
      </w:r>
      <w:r>
        <w:br/>
        <w:t xml:space="preserve"> </w:t>
      </w:r>
      <w:r>
        <w:br/>
        <w:t>el</w:t>
      </w:r>
      <w:r>
        <w:br/>
        <w:t xml:space="preserve"> </w:t>
      </w:r>
      <w:r>
        <w:br/>
        <w:t>control</w:t>
      </w:r>
      <w:r>
        <w:br/>
        <w:t xml:space="preserve"> </w:t>
      </w:r>
      <w:r>
        <w:br/>
        <w:t>administrativo.</w:t>
      </w:r>
      <w:r>
        <w:br/>
        <w:t xml:space="preserve"> </w:t>
      </w:r>
      <w:r>
        <w:br/>
        <w:t xml:space="preserve"> </w:t>
      </w:r>
      <w:r>
        <w:br/>
        <w:t>3.</w:t>
      </w:r>
      <w:r>
        <w:br/>
        <w:t xml:space="preserve"> </w:t>
      </w:r>
      <w:r>
        <w:br/>
        <w:t>Uso</w:t>
      </w:r>
      <w:r>
        <w:br/>
        <w:t xml:space="preserve"> </w:t>
      </w:r>
      <w:r>
        <w:br/>
        <w:t>de</w:t>
      </w:r>
      <w:r>
        <w:br/>
        <w:t xml:space="preserve"> </w:t>
      </w:r>
      <w:r>
        <w:br/>
        <w:t>biometría</w:t>
      </w:r>
      <w:r>
        <w:br/>
        <w:t xml:space="preserve"> </w:t>
      </w:r>
      <w:r>
        <w:br/>
        <w:t>en</w:t>
      </w:r>
      <w:r>
        <w:br/>
        <w:t xml:space="preserve"> </w:t>
      </w:r>
      <w:r>
        <w:br/>
        <w:t>la</w:t>
      </w:r>
      <w:r>
        <w:br/>
        <w:t xml:space="preserve"> </w:t>
      </w:r>
      <w:r>
        <w:br/>
        <w:t>identificación</w:t>
      </w:r>
      <w:r>
        <w:br/>
        <w:t xml:space="preserve"> </w:t>
      </w:r>
      <w:r>
        <w:br/>
        <w:t>escolar</w:t>
      </w:r>
      <w:r>
        <w:br/>
        <w:t xml:space="preserve"> </w:t>
      </w:r>
      <w:r>
        <w:br/>
        <w:t xml:space="preserve"> </w:t>
      </w:r>
      <w:r>
        <w:br/>
        <w:t>En</w:t>
      </w:r>
      <w:r>
        <w:br/>
        <w:t xml:space="preserve"> </w:t>
      </w:r>
      <w:r>
        <w:br/>
        <w:t>los</w:t>
      </w:r>
      <w:r>
        <w:br/>
        <w:t xml:space="preserve"> </w:t>
      </w:r>
      <w:r>
        <w:br/>
        <w:t>últimos</w:t>
      </w:r>
      <w:r>
        <w:br/>
        <w:t xml:space="preserve"> </w:t>
      </w:r>
      <w:r>
        <w:br/>
        <w:t>años,</w:t>
      </w:r>
      <w:r>
        <w:br/>
        <w:t xml:space="preserve"> </w:t>
      </w:r>
      <w:r>
        <w:br/>
        <w:t>varias</w:t>
      </w:r>
      <w:r>
        <w:br/>
        <w:t xml:space="preserve"> </w:t>
      </w:r>
      <w:r>
        <w:br/>
        <w:t>instituciones</w:t>
      </w:r>
      <w:r>
        <w:br/>
        <w:t xml:space="preserve"> </w:t>
      </w:r>
      <w:r>
        <w:br/>
        <w:t>educativas</w:t>
      </w:r>
      <w:r>
        <w:br/>
        <w:t xml:space="preserve"> </w:t>
      </w:r>
      <w:r>
        <w:br/>
        <w:t>han</w:t>
      </w:r>
      <w:r>
        <w:br/>
        <w:t xml:space="preserve"> </w:t>
      </w:r>
      <w:r>
        <w:br/>
        <w:t>implementado</w:t>
      </w:r>
      <w:r>
        <w:br/>
        <w:t xml:space="preserve"> </w:t>
      </w:r>
      <w:r>
        <w:br/>
        <w:t>sistemas</w:t>
      </w:r>
      <w:r>
        <w:br/>
        <w:t xml:space="preserve"> </w:t>
      </w:r>
      <w:r>
        <w:br/>
        <w:t>basados</w:t>
      </w:r>
      <w:r>
        <w:br/>
        <w:t xml:space="preserve"> </w:t>
      </w:r>
      <w:r>
        <w:br/>
        <w:t>en</w:t>
      </w:r>
      <w:r>
        <w:br/>
        <w:t xml:space="preserve"> </w:t>
      </w:r>
      <w:r>
        <w:br/>
        <w:t>huellas</w:t>
      </w:r>
      <w:r>
        <w:br/>
        <w:t xml:space="preserve"> </w:t>
      </w:r>
      <w:r>
        <w:br/>
        <w:t>dactilares,</w:t>
      </w:r>
      <w:r>
        <w:br/>
        <w:t xml:space="preserve"> </w:t>
      </w:r>
      <w:r>
        <w:br/>
        <w:t>lo</w:t>
      </w:r>
      <w:r>
        <w:br/>
        <w:t xml:space="preserve"> </w:t>
      </w:r>
      <w:r>
        <w:br/>
        <w:t>que</w:t>
      </w:r>
      <w:r>
        <w:br/>
        <w:t xml:space="preserve"> </w:t>
      </w:r>
      <w:r>
        <w:br/>
        <w:t>permitió</w:t>
      </w:r>
      <w:r>
        <w:br/>
        <w:t xml:space="preserve"> </w:t>
      </w:r>
      <w:r>
        <w:br/>
        <w:t>mayor</w:t>
      </w:r>
      <w:r>
        <w:br/>
        <w:t xml:space="preserve"> </w:t>
      </w:r>
      <w:r>
        <w:br/>
        <w:t>seguridad</w:t>
      </w:r>
      <w:r>
        <w:br/>
        <w:t xml:space="preserve"> </w:t>
      </w:r>
      <w:r>
        <w:br/>
        <w:t>y</w:t>
      </w:r>
      <w:r>
        <w:br/>
        <w:t xml:space="preserve"> </w:t>
      </w:r>
      <w:r>
        <w:br/>
        <w:t>confiabilidad</w:t>
      </w:r>
      <w:r>
        <w:br/>
        <w:t xml:space="preserve"> </w:t>
      </w:r>
      <w:r>
        <w:br/>
        <w:t>en</w:t>
      </w:r>
      <w:r>
        <w:br/>
        <w:t xml:space="preserve"> </w:t>
      </w:r>
      <w:r>
        <w:br/>
        <w:t>los</w:t>
      </w:r>
      <w:r>
        <w:br/>
        <w:t xml:space="preserve"> </w:t>
      </w:r>
      <w:r>
        <w:br/>
        <w:t>registros.</w:t>
      </w:r>
      <w:r>
        <w:br/>
        <w:t xml:space="preserve"> </w:t>
      </w:r>
      <w:r>
        <w:br/>
        <w:t xml:space="preserve"> </w:t>
      </w:r>
      <w:r>
        <w:br/>
        <w:t>4.</w:t>
      </w:r>
      <w:r>
        <w:br/>
        <w:t xml:space="preserve"> </w:t>
      </w:r>
      <w:r>
        <w:br/>
        <w:t>Reconocimiento</w:t>
      </w:r>
      <w:r>
        <w:br/>
        <w:t xml:space="preserve"> </w:t>
      </w:r>
      <w:r>
        <w:br/>
        <w:t>facial</w:t>
      </w:r>
      <w:r>
        <w:br/>
        <w:t xml:space="preserve"> </w:t>
      </w:r>
      <w:r>
        <w:br/>
        <w:t>en</w:t>
      </w:r>
      <w:r>
        <w:br/>
        <w:t xml:space="preserve"> </w:t>
      </w:r>
      <w:r>
        <w:br/>
        <w:t>el</w:t>
      </w:r>
      <w:r>
        <w:br/>
        <w:t xml:space="preserve"> </w:t>
      </w:r>
      <w:r>
        <w:br/>
        <w:t>control</w:t>
      </w:r>
      <w:r>
        <w:br/>
        <w:t xml:space="preserve"> </w:t>
      </w:r>
      <w:r>
        <w:br/>
        <w:t>de</w:t>
      </w:r>
      <w:r>
        <w:br/>
        <w:t xml:space="preserve"> </w:t>
      </w:r>
      <w:r>
        <w:br/>
        <w:t>asistencia</w:t>
      </w:r>
      <w:r>
        <w:br/>
        <w:t xml:space="preserve"> </w:t>
      </w:r>
      <w:r>
        <w:br/>
        <w:t>y</w:t>
      </w:r>
      <w:r>
        <w:br/>
        <w:t xml:space="preserve"> </w:t>
      </w:r>
      <w:r>
        <w:br/>
        <w:t>almuerzos</w:t>
      </w:r>
      <w:r>
        <w:br/>
        <w:t xml:space="preserve"> </w:t>
      </w:r>
      <w:r>
        <w:br/>
        <w:t xml:space="preserve"> </w:t>
      </w:r>
      <w:r>
        <w:br/>
        <w:t>Algunas</w:t>
      </w:r>
      <w:r>
        <w:br/>
        <w:t xml:space="preserve"> </w:t>
      </w:r>
      <w:r>
        <w:br/>
        <w:t>instituciones</w:t>
      </w:r>
      <w:r>
        <w:br/>
        <w:t xml:space="preserve"> </w:t>
      </w:r>
      <w:r>
        <w:br/>
        <w:t>pioneras</w:t>
      </w:r>
      <w:r>
        <w:br/>
        <w:t xml:space="preserve"> </w:t>
      </w:r>
      <w:r>
        <w:br/>
        <w:t>en</w:t>
      </w:r>
      <w:r>
        <w:br/>
        <w:t xml:space="preserve"> </w:t>
      </w:r>
      <w:r>
        <w:br/>
        <w:t>Asia</w:t>
      </w:r>
      <w:r>
        <w:br/>
        <w:t xml:space="preserve"> </w:t>
      </w:r>
      <w:r>
        <w:br/>
        <w:t>y</w:t>
      </w:r>
      <w:r>
        <w:br/>
        <w:t xml:space="preserve"> </w:t>
      </w:r>
      <w:r>
        <w:br/>
        <w:t>Europa</w:t>
      </w:r>
      <w:r>
        <w:br/>
        <w:t xml:space="preserve"> </w:t>
      </w:r>
      <w:r>
        <w:br/>
        <w:t>han</w:t>
      </w:r>
      <w:r>
        <w:br/>
        <w:t xml:space="preserve"> </w:t>
      </w:r>
      <w:r>
        <w:br/>
        <w:t>desarrollado</w:t>
      </w:r>
      <w:r>
        <w:br/>
        <w:t xml:space="preserve"> </w:t>
      </w:r>
      <w:r>
        <w:br/>
        <w:t>sistemas</w:t>
      </w:r>
      <w:r>
        <w:br/>
        <w:t xml:space="preserve"> </w:t>
      </w:r>
      <w:r>
        <w:br/>
        <w:t>que</w:t>
      </w:r>
      <w:r>
        <w:br/>
        <w:t xml:space="preserve"> </w:t>
      </w:r>
      <w:r>
        <w:br/>
        <w:t>permiten</w:t>
      </w:r>
      <w:r>
        <w:br/>
        <w:t xml:space="preserve"> </w:t>
      </w:r>
      <w:r>
        <w:br/>
        <w:t>registrar</w:t>
      </w:r>
      <w:r>
        <w:br/>
        <w:t xml:space="preserve"> </w:t>
      </w:r>
      <w:r>
        <w:br/>
        <w:t>automáticamente</w:t>
      </w:r>
      <w:r>
        <w:br/>
        <w:t xml:space="preserve"> </w:t>
      </w:r>
      <w:r>
        <w:br/>
        <w:t>la</w:t>
      </w:r>
      <w:r>
        <w:br/>
        <w:t xml:space="preserve"> </w:t>
      </w:r>
      <w:r>
        <w:br/>
        <w:t>asistencia</w:t>
      </w:r>
      <w:r>
        <w:br/>
        <w:t xml:space="preserve"> </w:t>
      </w:r>
      <w:r>
        <w:br/>
        <w:t>y</w:t>
      </w:r>
      <w:r>
        <w:br/>
        <w:t xml:space="preserve"> </w:t>
      </w:r>
      <w:r>
        <w:br/>
        <w:t>el</w:t>
      </w:r>
      <w:r>
        <w:br/>
        <w:t xml:space="preserve"> </w:t>
      </w:r>
      <w:r>
        <w:br/>
        <w:t>consumo</w:t>
      </w:r>
      <w:r>
        <w:br/>
        <w:t xml:space="preserve"> </w:t>
      </w:r>
      <w:r>
        <w:br/>
        <w:t>de</w:t>
      </w:r>
      <w:r>
        <w:br/>
        <w:t xml:space="preserve"> </w:t>
      </w:r>
      <w:r>
        <w:br/>
        <w:t>alimentos</w:t>
      </w:r>
      <w:r>
        <w:br/>
        <w:t xml:space="preserve"> </w:t>
      </w:r>
      <w:r>
        <w:br/>
        <w:t>escolares,</w:t>
      </w:r>
      <w:r>
        <w:br/>
        <w:t xml:space="preserve"> </w:t>
      </w:r>
      <w:r>
        <w:br/>
        <w:t>logrando</w:t>
      </w:r>
      <w:r>
        <w:br/>
        <w:t xml:space="preserve"> </w:t>
      </w:r>
      <w:r>
        <w:br/>
        <w:t>un</w:t>
      </w:r>
      <w:r>
        <w:br/>
        <w:t xml:space="preserve"> </w:t>
      </w:r>
      <w:r>
        <w:br/>
        <w:t>mejor</w:t>
      </w:r>
      <w:r>
        <w:br/>
        <w:t xml:space="preserve"> </w:t>
      </w:r>
      <w:r>
        <w:br/>
        <w:t>control</w:t>
      </w:r>
      <w:r>
        <w:br/>
        <w:t xml:space="preserve"> </w:t>
      </w:r>
      <w:r>
        <w:br/>
        <w:t>de</w:t>
      </w:r>
      <w:r>
        <w:br/>
        <w:t xml:space="preserve"> </w:t>
      </w:r>
      <w:r>
        <w:br/>
        <w:t>recursos.</w:t>
      </w:r>
      <w:r>
        <w:br/>
        <w:t xml:space="preserve"> </w:t>
      </w:r>
      <w:r>
        <w:br/>
        <w:t xml:space="preserve"> </w:t>
      </w:r>
      <w:r>
        <w:br/>
        <w:t>5.</w:t>
      </w:r>
      <w:r>
        <w:br/>
        <w:t xml:space="preserve"> </w:t>
      </w:r>
      <w:r>
        <w:br/>
        <w:t>Implementación</w:t>
      </w:r>
      <w:r>
        <w:br/>
        <w:t xml:space="preserve"> </w:t>
      </w:r>
      <w:r>
        <w:br/>
        <w:t>de</w:t>
      </w:r>
      <w:r>
        <w:br/>
        <w:t xml:space="preserve"> </w:t>
      </w:r>
      <w:r>
        <w:br/>
        <w:t>sistemas</w:t>
      </w:r>
      <w:r>
        <w:br/>
        <w:t xml:space="preserve"> </w:t>
      </w:r>
      <w:r>
        <w:br/>
        <w:t>biométricos</w:t>
      </w:r>
      <w:r>
        <w:br/>
        <w:t xml:space="preserve"> </w:t>
      </w:r>
      <w:r>
        <w:br/>
        <w:t>en</w:t>
      </w:r>
      <w:r>
        <w:br/>
        <w:t xml:space="preserve"> </w:t>
      </w:r>
      <w:r>
        <w:br/>
        <w:t>entornos</w:t>
      </w:r>
      <w:r>
        <w:br/>
        <w:t xml:space="preserve"> </w:t>
      </w:r>
      <w:r>
        <w:br/>
        <w:t>universitarios</w:t>
      </w:r>
      <w:r>
        <w:br/>
        <w:t xml:space="preserve"> </w:t>
      </w:r>
      <w:r>
        <w:br/>
        <w:t xml:space="preserve"> </w:t>
      </w:r>
      <w:r>
        <w:br/>
        <w:t>Universidades</w:t>
      </w:r>
      <w:r>
        <w:br/>
        <w:t xml:space="preserve"> </w:t>
      </w:r>
      <w:r>
        <w:br/>
        <w:t>en</w:t>
      </w:r>
      <w:r>
        <w:br/>
        <w:t xml:space="preserve"> </w:t>
      </w:r>
      <w:r>
        <w:br/>
        <w:t>países</w:t>
      </w:r>
      <w:r>
        <w:br/>
        <w:t xml:space="preserve"> </w:t>
      </w:r>
      <w:r>
        <w:br/>
        <w:t>como</w:t>
      </w:r>
      <w:r>
        <w:br/>
        <w:t xml:space="preserve"> </w:t>
      </w:r>
      <w:r>
        <w:br/>
        <w:t>Estados</w:t>
      </w:r>
      <w:r>
        <w:br/>
        <w:t xml:space="preserve"> </w:t>
      </w:r>
      <w:r>
        <w:br/>
        <w:t>Unidos</w:t>
      </w:r>
      <w:r>
        <w:br/>
        <w:t xml:space="preserve"> </w:t>
      </w:r>
      <w:r>
        <w:br/>
        <w:t>y</w:t>
      </w:r>
      <w:r>
        <w:br/>
        <w:t xml:space="preserve"> </w:t>
      </w:r>
      <w:r>
        <w:br/>
        <w:t>España</w:t>
      </w:r>
      <w:r>
        <w:br/>
        <w:t xml:space="preserve"> </w:t>
      </w:r>
      <w:r>
        <w:br/>
        <w:t>han</w:t>
      </w:r>
      <w:r>
        <w:br/>
        <w:t xml:space="preserve"> </w:t>
      </w:r>
      <w:r>
        <w:br/>
        <w:t>adoptado</w:t>
      </w:r>
      <w:r>
        <w:br/>
        <w:t xml:space="preserve"> </w:t>
      </w:r>
      <w:r>
        <w:br/>
        <w:t>sistemas</w:t>
      </w:r>
      <w:r>
        <w:br/>
        <w:t xml:space="preserve"> </w:t>
      </w:r>
      <w:r>
        <w:br/>
        <w:t>de</w:t>
      </w:r>
      <w:r>
        <w:br/>
        <w:t xml:space="preserve"> </w:t>
      </w:r>
      <w:r>
        <w:br/>
        <w:t>reconocimiento</w:t>
      </w:r>
      <w:r>
        <w:br/>
        <w:t xml:space="preserve"> </w:t>
      </w:r>
      <w:r>
        <w:br/>
        <w:t>facial</w:t>
      </w:r>
      <w:r>
        <w:br/>
        <w:t xml:space="preserve"> </w:t>
      </w:r>
      <w:r>
        <w:br/>
        <w:t>pa</w:t>
      </w:r>
      <w:r>
        <w:t>ra</w:t>
      </w:r>
      <w:r>
        <w:br/>
        <w:t xml:space="preserve"> </w:t>
      </w:r>
      <w:r>
        <w:br/>
        <w:t>el</w:t>
      </w:r>
      <w:r>
        <w:br/>
        <w:t xml:space="preserve"> </w:t>
      </w:r>
      <w:r>
        <w:br/>
        <w:t>acceso</w:t>
      </w:r>
      <w:r>
        <w:br/>
        <w:t xml:space="preserve"> </w:t>
      </w:r>
      <w:r>
        <w:br/>
        <w:t>a</w:t>
      </w:r>
      <w:r>
        <w:br/>
        <w:t xml:space="preserve"> </w:t>
      </w:r>
      <w:r>
        <w:br/>
        <w:t>bibliotecas,</w:t>
      </w:r>
      <w:r>
        <w:br/>
        <w:t xml:space="preserve"> </w:t>
      </w:r>
      <w:r>
        <w:br/>
        <w:t>laboratorios</w:t>
      </w:r>
      <w:r>
        <w:br/>
        <w:t xml:space="preserve"> </w:t>
      </w:r>
      <w:r>
        <w:br/>
        <w:t>y</w:t>
      </w:r>
      <w:r>
        <w:br/>
        <w:t xml:space="preserve"> </w:t>
      </w:r>
      <w:r>
        <w:br/>
        <w:t>comedores,</w:t>
      </w:r>
      <w:r>
        <w:br/>
        <w:t xml:space="preserve"> </w:t>
      </w:r>
    </w:p>
    <w:p w14:paraId="498588A5" w14:textId="77777777" w:rsidR="00BE215E" w:rsidRDefault="00BB61C2">
      <w:r>
        <w:t>con</w:t>
      </w:r>
      <w:r>
        <w:br/>
        <w:t xml:space="preserve"> </w:t>
      </w:r>
      <w:r>
        <w:br/>
        <w:t>resultados</w:t>
      </w:r>
      <w:r>
        <w:br/>
        <w:t xml:space="preserve"> </w:t>
      </w:r>
      <w:r>
        <w:br/>
        <w:t>positivos</w:t>
      </w:r>
      <w:r>
        <w:br/>
        <w:t xml:space="preserve"> </w:t>
      </w:r>
      <w:r>
        <w:br/>
        <w:t>en</w:t>
      </w:r>
      <w:r>
        <w:br/>
        <w:t xml:space="preserve"> </w:t>
      </w:r>
      <w:r>
        <w:br/>
        <w:t>la</w:t>
      </w:r>
      <w:r>
        <w:br/>
        <w:t xml:space="preserve"> </w:t>
      </w:r>
      <w:r>
        <w:br/>
        <w:t>optimización</w:t>
      </w:r>
      <w:r>
        <w:br/>
        <w:t xml:space="preserve"> </w:t>
      </w:r>
      <w:r>
        <w:br/>
        <w:t>de</w:t>
      </w:r>
      <w:r>
        <w:br/>
        <w:t xml:space="preserve"> </w:t>
      </w:r>
      <w:r>
        <w:br/>
        <w:t>tiempos.</w:t>
      </w:r>
      <w:r>
        <w:br/>
        <w:t xml:space="preserve"> </w:t>
      </w:r>
      <w:r>
        <w:br/>
        <w:t xml:space="preserve"> </w:t>
      </w:r>
      <w:r>
        <w:br/>
        <w:t>6.</w:t>
      </w:r>
      <w:r>
        <w:br/>
        <w:t xml:space="preserve"> </w:t>
      </w:r>
      <w:r>
        <w:br/>
        <w:t>Experiencias</w:t>
      </w:r>
      <w:r>
        <w:br/>
        <w:t xml:space="preserve"> </w:t>
      </w:r>
      <w:r>
        <w:br/>
        <w:t>en</w:t>
      </w:r>
      <w:r>
        <w:br/>
        <w:t xml:space="preserve"> </w:t>
      </w:r>
      <w:r>
        <w:br/>
        <w:t>América</w:t>
      </w:r>
      <w:r>
        <w:br/>
        <w:t xml:space="preserve"> </w:t>
      </w:r>
      <w:r>
        <w:br/>
        <w:t>Latina</w:t>
      </w:r>
      <w:r>
        <w:br/>
        <w:t xml:space="preserve"> </w:t>
      </w:r>
      <w:r>
        <w:br/>
        <w:t xml:space="preserve"> </w:t>
      </w:r>
      <w:r>
        <w:br/>
        <w:t>En</w:t>
      </w:r>
      <w:r>
        <w:br/>
        <w:t xml:space="preserve"> </w:t>
      </w:r>
      <w:r>
        <w:br/>
        <w:t>países</w:t>
      </w:r>
      <w:r>
        <w:br/>
        <w:t xml:space="preserve"> </w:t>
      </w:r>
      <w:r>
        <w:br/>
        <w:t>como</w:t>
      </w:r>
      <w:r>
        <w:br/>
        <w:t xml:space="preserve"> </w:t>
      </w:r>
      <w:r>
        <w:br/>
        <w:t>México</w:t>
      </w:r>
      <w:r>
        <w:br/>
        <w:t xml:space="preserve"> </w:t>
      </w:r>
      <w:r>
        <w:br/>
        <w:t>y</w:t>
      </w:r>
      <w:r>
        <w:br/>
        <w:t xml:space="preserve"> </w:t>
      </w:r>
      <w:r>
        <w:br/>
        <w:t>Chile</w:t>
      </w:r>
      <w:r>
        <w:br/>
        <w:t xml:space="preserve"> </w:t>
      </w:r>
      <w:r>
        <w:br/>
        <w:t>se</w:t>
      </w:r>
      <w:r>
        <w:br/>
        <w:t xml:space="preserve"> </w:t>
      </w:r>
      <w:r>
        <w:br/>
        <w:t>han</w:t>
      </w:r>
      <w:r>
        <w:br/>
        <w:t xml:space="preserve"> </w:t>
      </w:r>
      <w:r>
        <w:br/>
        <w:t>llevado</w:t>
      </w:r>
      <w:r>
        <w:br/>
        <w:t xml:space="preserve"> </w:t>
      </w:r>
      <w:r>
        <w:br/>
        <w:t>a</w:t>
      </w:r>
      <w:r>
        <w:br/>
        <w:t xml:space="preserve"> </w:t>
      </w:r>
      <w:r>
        <w:br/>
        <w:t>cabo</w:t>
      </w:r>
      <w:r>
        <w:br/>
        <w:t xml:space="preserve"> </w:t>
      </w:r>
      <w:r>
        <w:br/>
        <w:t>proyectos</w:t>
      </w:r>
      <w:r>
        <w:br/>
        <w:t xml:space="preserve"> </w:t>
      </w:r>
      <w:r>
        <w:br/>
        <w:t>piloto</w:t>
      </w:r>
      <w:r>
        <w:br/>
        <w:t xml:space="preserve"> </w:t>
      </w:r>
      <w:r>
        <w:br/>
        <w:t>de</w:t>
      </w:r>
      <w:r>
        <w:br/>
        <w:t xml:space="preserve"> </w:t>
      </w:r>
      <w:r>
        <w:br/>
        <w:t>registro</w:t>
      </w:r>
      <w:r>
        <w:br/>
        <w:t xml:space="preserve"> </w:t>
      </w:r>
      <w:r>
        <w:br/>
        <w:t>biométrico</w:t>
      </w:r>
      <w:r>
        <w:br/>
        <w:t xml:space="preserve"> </w:t>
      </w:r>
      <w:r>
        <w:br/>
        <w:t>en</w:t>
      </w:r>
      <w:r>
        <w:br/>
        <w:t xml:space="preserve"> </w:t>
      </w:r>
      <w:r>
        <w:br/>
        <w:t>comedores</w:t>
      </w:r>
      <w:r>
        <w:br/>
        <w:t xml:space="preserve"> </w:t>
      </w:r>
      <w:r>
        <w:br/>
        <w:t>escolares,</w:t>
      </w:r>
      <w:r>
        <w:br/>
        <w:t xml:space="preserve"> </w:t>
      </w:r>
      <w:r>
        <w:br/>
        <w:t>mostrando</w:t>
      </w:r>
      <w:r>
        <w:br/>
        <w:t xml:space="preserve"> </w:t>
      </w:r>
      <w:r>
        <w:br/>
        <w:t>mejoras</w:t>
      </w:r>
      <w:r>
        <w:br/>
        <w:t xml:space="preserve"> </w:t>
      </w:r>
      <w:r>
        <w:br/>
        <w:t>en</w:t>
      </w:r>
      <w:r>
        <w:br/>
        <w:t xml:space="preserve"> </w:t>
      </w:r>
      <w:r>
        <w:br/>
        <w:t>la</w:t>
      </w:r>
      <w:r>
        <w:br/>
        <w:t xml:space="preserve"> </w:t>
      </w:r>
      <w:r>
        <w:br/>
        <w:t>equidad</w:t>
      </w:r>
      <w:r>
        <w:br/>
        <w:t xml:space="preserve"> </w:t>
      </w:r>
      <w:r>
        <w:br/>
        <w:t>de</w:t>
      </w:r>
      <w:r>
        <w:br/>
        <w:t xml:space="preserve"> </w:t>
      </w:r>
      <w:r>
        <w:br/>
        <w:t>distribución</w:t>
      </w:r>
      <w:r>
        <w:br/>
        <w:t xml:space="preserve"> </w:t>
      </w:r>
      <w:r>
        <w:br/>
        <w:t>de</w:t>
      </w:r>
      <w:r>
        <w:br/>
        <w:t xml:space="preserve"> </w:t>
      </w:r>
      <w:r>
        <w:br/>
        <w:t>alimentos.</w:t>
      </w:r>
      <w:r>
        <w:br/>
        <w:t xml:space="preserve"> </w:t>
      </w:r>
      <w:r>
        <w:br/>
        <w:t xml:space="preserve"> </w:t>
      </w:r>
      <w:r>
        <w:br/>
        <w:t>7.</w:t>
      </w:r>
      <w:r>
        <w:br/>
        <w:t xml:space="preserve"> </w:t>
      </w:r>
      <w:r>
        <w:br/>
        <w:t>Reconocimiento</w:t>
      </w:r>
      <w:r>
        <w:br/>
        <w:t xml:space="preserve"> </w:t>
      </w:r>
      <w:r>
        <w:br/>
        <w:t>facial</w:t>
      </w:r>
      <w:r>
        <w:br/>
        <w:t xml:space="preserve"> </w:t>
      </w:r>
      <w:r>
        <w:br/>
        <w:t>en</w:t>
      </w:r>
      <w:r>
        <w:br/>
        <w:t xml:space="preserve"> </w:t>
      </w:r>
      <w:r>
        <w:br/>
        <w:t>programas</w:t>
      </w:r>
      <w:r>
        <w:br/>
        <w:t xml:space="preserve"> </w:t>
      </w:r>
      <w:r>
        <w:br/>
        <w:t>sociales</w:t>
      </w:r>
      <w:r>
        <w:br/>
        <w:t xml:space="preserve"> </w:t>
      </w:r>
      <w:r>
        <w:br/>
        <w:t xml:space="preserve"> </w:t>
      </w:r>
      <w:r>
        <w:br/>
        <w:t>Gobiernos</w:t>
      </w:r>
      <w:r>
        <w:br/>
        <w:t xml:space="preserve"> </w:t>
      </w:r>
      <w:r>
        <w:br/>
        <w:t>en</w:t>
      </w:r>
      <w:r>
        <w:br/>
        <w:t xml:space="preserve"> </w:t>
      </w:r>
      <w:r>
        <w:br/>
        <w:t>África</w:t>
      </w:r>
      <w:r>
        <w:br/>
        <w:t xml:space="preserve"> </w:t>
      </w:r>
      <w:r>
        <w:br/>
        <w:t>y</w:t>
      </w:r>
      <w:r>
        <w:br/>
        <w:t xml:space="preserve"> </w:t>
      </w:r>
      <w:r>
        <w:br/>
        <w:t>Asia</w:t>
      </w:r>
      <w:r>
        <w:br/>
        <w:t xml:space="preserve"> </w:t>
      </w:r>
      <w:r>
        <w:br/>
        <w:t>han</w:t>
      </w:r>
      <w:r>
        <w:br/>
        <w:t xml:space="preserve"> </w:t>
      </w:r>
      <w:r>
        <w:br/>
        <w:t>utilizado</w:t>
      </w:r>
      <w:r>
        <w:br/>
        <w:t xml:space="preserve"> </w:t>
      </w:r>
      <w:r>
        <w:br/>
        <w:t>tecnologías</w:t>
      </w:r>
      <w:r>
        <w:br/>
        <w:t xml:space="preserve"> </w:t>
      </w:r>
      <w:r>
        <w:br/>
        <w:t>biométricas</w:t>
      </w:r>
      <w:r>
        <w:br/>
        <w:t xml:space="preserve"> </w:t>
      </w:r>
      <w:r>
        <w:br/>
        <w:t>para</w:t>
      </w:r>
      <w:r>
        <w:br/>
        <w:t xml:space="preserve"> </w:t>
      </w:r>
      <w:r>
        <w:br/>
        <w:t>garantiz</w:t>
      </w:r>
      <w:r>
        <w:t>ar</w:t>
      </w:r>
      <w:r>
        <w:br/>
        <w:t xml:space="preserve"> </w:t>
      </w:r>
      <w:r>
        <w:br/>
        <w:t>la</w:t>
      </w:r>
      <w:r>
        <w:br/>
        <w:t xml:space="preserve"> </w:t>
      </w:r>
      <w:r>
        <w:br/>
        <w:t>correcta</w:t>
      </w:r>
      <w:r>
        <w:br/>
        <w:t xml:space="preserve"> </w:t>
      </w:r>
      <w:r>
        <w:br/>
        <w:t>entrega</w:t>
      </w:r>
      <w:r>
        <w:br/>
        <w:t xml:space="preserve"> </w:t>
      </w:r>
      <w:r>
        <w:br/>
        <w:t>de</w:t>
      </w:r>
      <w:r>
        <w:br/>
        <w:t xml:space="preserve"> </w:t>
      </w:r>
      <w:r>
        <w:br/>
        <w:t>ayudas</w:t>
      </w:r>
      <w:r>
        <w:br/>
        <w:t xml:space="preserve"> </w:t>
      </w:r>
      <w:r>
        <w:br/>
        <w:t>alimentarias,</w:t>
      </w:r>
      <w:r>
        <w:br/>
        <w:t xml:space="preserve"> </w:t>
      </w:r>
      <w:r>
        <w:br/>
        <w:t>reduciendo</w:t>
      </w:r>
      <w:r>
        <w:br/>
        <w:t xml:space="preserve"> </w:t>
      </w:r>
      <w:r>
        <w:br/>
        <w:t>fraudes</w:t>
      </w:r>
      <w:r>
        <w:br/>
        <w:t xml:space="preserve"> </w:t>
      </w:r>
      <w:r>
        <w:br/>
        <w:t>y</w:t>
      </w:r>
      <w:r>
        <w:br/>
        <w:t xml:space="preserve"> </w:t>
      </w:r>
      <w:r>
        <w:br/>
        <w:t>pérdidas</w:t>
      </w:r>
      <w:r>
        <w:br/>
        <w:t xml:space="preserve"> </w:t>
      </w:r>
      <w:r>
        <w:br/>
        <w:t>en</w:t>
      </w:r>
      <w:r>
        <w:br/>
        <w:t xml:space="preserve"> </w:t>
      </w:r>
      <w:r>
        <w:br/>
        <w:t>los</w:t>
      </w:r>
      <w:r>
        <w:br/>
        <w:t xml:space="preserve"> </w:t>
      </w:r>
      <w:r>
        <w:br/>
        <w:t>sistemas</w:t>
      </w:r>
      <w:r>
        <w:br/>
        <w:t xml:space="preserve"> </w:t>
      </w:r>
      <w:r>
        <w:br/>
        <w:t>de</w:t>
      </w:r>
      <w:r>
        <w:br/>
        <w:t xml:space="preserve"> </w:t>
      </w:r>
      <w:r>
        <w:br/>
        <w:t>asistencia</w:t>
      </w:r>
      <w:r>
        <w:br/>
        <w:t xml:space="preserve"> </w:t>
      </w:r>
      <w:r>
        <w:br/>
        <w:t>social.</w:t>
      </w:r>
      <w:r>
        <w:br/>
        <w:t xml:space="preserve"> </w:t>
      </w:r>
      <w:r>
        <w:br/>
        <w:t xml:space="preserve"> </w:t>
      </w:r>
      <w:r>
        <w:br/>
        <w:t>8.</w:t>
      </w:r>
      <w:r>
        <w:br/>
        <w:t xml:space="preserve"> </w:t>
      </w:r>
      <w:r>
        <w:br/>
        <w:t>Uso</w:t>
      </w:r>
      <w:r>
        <w:br/>
        <w:t xml:space="preserve"> </w:t>
      </w:r>
      <w:r>
        <w:br/>
        <w:t>de</w:t>
      </w:r>
      <w:r>
        <w:br/>
        <w:t xml:space="preserve"> </w:t>
      </w:r>
      <w:r>
        <w:br/>
        <w:t>inteligencia</w:t>
      </w:r>
      <w:r>
        <w:br/>
        <w:t xml:space="preserve"> </w:t>
      </w:r>
      <w:r>
        <w:br/>
        <w:t>artificial</w:t>
      </w:r>
      <w:r>
        <w:br/>
        <w:t xml:space="preserve"> </w:t>
      </w:r>
      <w:r>
        <w:br/>
        <w:t>en</w:t>
      </w:r>
      <w:r>
        <w:br/>
        <w:t xml:space="preserve"> </w:t>
      </w:r>
      <w:r>
        <w:br/>
        <w:t>la</w:t>
      </w:r>
      <w:r>
        <w:br/>
        <w:t xml:space="preserve"> </w:t>
      </w:r>
      <w:r>
        <w:br/>
        <w:t>gestión</w:t>
      </w:r>
      <w:r>
        <w:br/>
        <w:t xml:space="preserve"> </w:t>
      </w:r>
      <w:r>
        <w:br/>
        <w:t>escolar</w:t>
      </w:r>
      <w:r>
        <w:br/>
        <w:t xml:space="preserve"> </w:t>
      </w:r>
      <w:r>
        <w:br/>
        <w:t xml:space="preserve"> </w:t>
      </w:r>
      <w:r>
        <w:br/>
        <w:t>Investigaciones</w:t>
      </w:r>
      <w:r>
        <w:br/>
        <w:t xml:space="preserve"> </w:t>
      </w:r>
      <w:r>
        <w:br/>
        <w:t>recientes</w:t>
      </w:r>
      <w:r>
        <w:br/>
        <w:t xml:space="preserve"> </w:t>
      </w:r>
      <w:r>
        <w:br/>
        <w:t>destacan</w:t>
      </w:r>
      <w:r>
        <w:br/>
        <w:t xml:space="preserve"> </w:t>
      </w:r>
      <w:r>
        <w:br/>
        <w:t>el</w:t>
      </w:r>
      <w:r>
        <w:br/>
        <w:t xml:space="preserve"> </w:t>
      </w:r>
      <w:r>
        <w:br/>
        <w:t>uso</w:t>
      </w:r>
      <w:r>
        <w:br/>
        <w:t xml:space="preserve"> </w:t>
      </w:r>
      <w:r>
        <w:br/>
        <w:t>de</w:t>
      </w:r>
      <w:r>
        <w:br/>
        <w:t xml:space="preserve"> </w:t>
      </w:r>
      <w:r>
        <w:br/>
        <w:t>algoritmos</w:t>
      </w:r>
      <w:r>
        <w:br/>
        <w:t xml:space="preserve"> </w:t>
      </w:r>
      <w:r>
        <w:br/>
        <w:t>de</w:t>
      </w:r>
      <w:r>
        <w:br/>
        <w:t xml:space="preserve"> </w:t>
      </w:r>
      <w:r>
        <w:br/>
        <w:t>IA</w:t>
      </w:r>
      <w:r>
        <w:br/>
        <w:t xml:space="preserve"> </w:t>
      </w:r>
      <w:r>
        <w:br/>
        <w:t>para</w:t>
      </w:r>
      <w:r>
        <w:br/>
        <w:t xml:space="preserve"> </w:t>
      </w:r>
      <w:r>
        <w:br/>
        <w:t>optimizar</w:t>
      </w:r>
      <w:r>
        <w:br/>
        <w:t xml:space="preserve"> </w:t>
      </w:r>
      <w:r>
        <w:br/>
        <w:t>la</w:t>
      </w:r>
      <w:r>
        <w:br/>
        <w:t xml:space="preserve"> </w:t>
      </w:r>
      <w:r>
        <w:br/>
        <w:t>asignación</w:t>
      </w:r>
      <w:r>
        <w:br/>
        <w:t xml:space="preserve"> </w:t>
      </w:r>
      <w:r>
        <w:br/>
        <w:t>de</w:t>
      </w:r>
      <w:r>
        <w:br/>
        <w:t xml:space="preserve"> </w:t>
      </w:r>
      <w:r>
        <w:br/>
        <w:t>recursos</w:t>
      </w:r>
      <w:r>
        <w:br/>
        <w:t xml:space="preserve"> </w:t>
      </w:r>
      <w:r>
        <w:br/>
        <w:t>en</w:t>
      </w:r>
      <w:r>
        <w:br/>
        <w:t xml:space="preserve"> </w:t>
      </w:r>
      <w:r>
        <w:br/>
        <w:t>escuelas,</w:t>
      </w:r>
      <w:r>
        <w:br/>
        <w:t xml:space="preserve"> </w:t>
      </w:r>
      <w:r>
        <w:br/>
        <w:t>incluyendo</w:t>
      </w:r>
      <w:r>
        <w:br/>
        <w:t xml:space="preserve"> </w:t>
      </w:r>
      <w:r>
        <w:br/>
        <w:t>la</w:t>
      </w:r>
      <w:r>
        <w:br/>
        <w:t xml:space="preserve"> </w:t>
      </w:r>
      <w:r>
        <w:br/>
        <w:t>alimentación,</w:t>
      </w:r>
      <w:r>
        <w:br/>
        <w:t xml:space="preserve"> </w:t>
      </w:r>
      <w:r>
        <w:br/>
        <w:t>lo</w:t>
      </w:r>
      <w:r>
        <w:br/>
        <w:t xml:space="preserve"> </w:t>
      </w:r>
      <w:r>
        <w:br/>
        <w:t>cual</w:t>
      </w:r>
      <w:r>
        <w:br/>
        <w:t xml:space="preserve"> </w:t>
      </w:r>
      <w:r>
        <w:br/>
        <w:t>representa</w:t>
      </w:r>
      <w:r>
        <w:br/>
        <w:t xml:space="preserve"> </w:t>
      </w:r>
      <w:r>
        <w:br/>
        <w:t>un</w:t>
      </w:r>
      <w:r>
        <w:br/>
        <w:t xml:space="preserve"> </w:t>
      </w:r>
      <w:r>
        <w:br/>
        <w:t>antecedente</w:t>
      </w:r>
      <w:r>
        <w:br/>
        <w:t xml:space="preserve"> </w:t>
      </w:r>
      <w:r>
        <w:br/>
        <w:t>directo</w:t>
      </w:r>
      <w:r>
        <w:br/>
        <w:t xml:space="preserve"> </w:t>
      </w:r>
      <w:r>
        <w:br/>
        <w:t>del</w:t>
      </w:r>
      <w:r>
        <w:br/>
        <w:t xml:space="preserve"> </w:t>
      </w:r>
      <w:r>
        <w:br/>
        <w:t>presente</w:t>
      </w:r>
      <w:r>
        <w:br/>
        <w:t xml:space="preserve"> </w:t>
      </w:r>
      <w:r>
        <w:br/>
        <w:t>proyecto.</w:t>
      </w:r>
      <w:r>
        <w:br/>
        <w:t xml:space="preserve"> </w:t>
      </w:r>
      <w:r>
        <w:br/>
        <w:t xml:space="preserve"> </w:t>
      </w:r>
      <w:r>
        <w:br/>
        <w:t>9.</w:t>
      </w:r>
      <w:r>
        <w:br/>
        <w:t xml:space="preserve"> </w:t>
      </w:r>
      <w:r>
        <w:br/>
        <w:t>Sistemas</w:t>
      </w:r>
      <w:r>
        <w:br/>
        <w:t xml:space="preserve"> </w:t>
      </w:r>
      <w:r>
        <w:br/>
      </w:r>
      <w:r>
        <w:t>de</w:t>
      </w:r>
      <w:r>
        <w:br/>
        <w:t xml:space="preserve"> </w:t>
      </w:r>
      <w:r>
        <w:br/>
        <w:t>conteo</w:t>
      </w:r>
      <w:r>
        <w:br/>
        <w:t xml:space="preserve"> </w:t>
      </w:r>
      <w:r>
        <w:br/>
        <w:t>automatizado</w:t>
      </w:r>
      <w:r>
        <w:br/>
        <w:t xml:space="preserve"> </w:t>
      </w:r>
      <w:r>
        <w:br/>
        <w:t>en</w:t>
      </w:r>
      <w:r>
        <w:br/>
        <w:t xml:space="preserve"> </w:t>
      </w:r>
      <w:r>
        <w:br/>
        <w:t>comedores</w:t>
      </w:r>
      <w:r>
        <w:br/>
        <w:t xml:space="preserve"> </w:t>
      </w:r>
      <w:r>
        <w:br/>
        <w:t>institucionales</w:t>
      </w:r>
      <w:r>
        <w:br/>
        <w:t xml:space="preserve"> </w:t>
      </w:r>
      <w:r>
        <w:br/>
        <w:t xml:space="preserve"> </w:t>
      </w:r>
      <w:r>
        <w:br/>
        <w:t>Empresas</w:t>
      </w:r>
      <w:r>
        <w:br/>
        <w:t xml:space="preserve"> </w:t>
      </w:r>
      <w:r>
        <w:br/>
        <w:t>de</w:t>
      </w:r>
      <w:r>
        <w:br/>
        <w:t xml:space="preserve"> </w:t>
      </w:r>
      <w:r>
        <w:br/>
        <w:t>catering</w:t>
      </w:r>
      <w:r>
        <w:br/>
        <w:t xml:space="preserve"> </w:t>
      </w:r>
      <w:r>
        <w:br/>
        <w:t>y</w:t>
      </w:r>
      <w:r>
        <w:br/>
        <w:t xml:space="preserve"> </w:t>
      </w:r>
      <w:r>
        <w:br/>
        <w:t>hospitales</w:t>
      </w:r>
      <w:r>
        <w:br/>
        <w:t xml:space="preserve"> </w:t>
      </w:r>
      <w:r>
        <w:br/>
        <w:t>han</w:t>
      </w:r>
      <w:r>
        <w:br/>
        <w:t xml:space="preserve"> </w:t>
      </w:r>
      <w:r>
        <w:br/>
        <w:t>implementado</w:t>
      </w:r>
      <w:r>
        <w:br/>
        <w:t xml:space="preserve"> </w:t>
      </w:r>
      <w:r>
        <w:br/>
        <w:t>sistemas</w:t>
      </w:r>
      <w:r>
        <w:br/>
        <w:t xml:space="preserve"> </w:t>
      </w:r>
      <w:r>
        <w:br/>
        <w:t>digitales</w:t>
      </w:r>
      <w:r>
        <w:br/>
        <w:t xml:space="preserve"> </w:t>
      </w:r>
      <w:r>
        <w:br/>
        <w:t>de</w:t>
      </w:r>
      <w:r>
        <w:br/>
        <w:t xml:space="preserve"> </w:t>
      </w:r>
      <w:r>
        <w:br/>
        <w:t>conteo</w:t>
      </w:r>
      <w:r>
        <w:br/>
        <w:t xml:space="preserve"> </w:t>
      </w:r>
      <w:r>
        <w:br/>
        <w:t>y</w:t>
      </w:r>
      <w:r>
        <w:br/>
        <w:t xml:space="preserve"> </w:t>
      </w:r>
      <w:r>
        <w:br/>
        <w:t>distribución</w:t>
      </w:r>
      <w:r>
        <w:br/>
        <w:t xml:space="preserve"> </w:t>
      </w:r>
      <w:r>
        <w:br/>
        <w:t>de</w:t>
      </w:r>
      <w:r>
        <w:br/>
        <w:t xml:space="preserve"> </w:t>
      </w:r>
      <w:r>
        <w:br/>
        <w:t>alimentos,</w:t>
      </w:r>
      <w:r>
        <w:br/>
        <w:t xml:space="preserve"> </w:t>
      </w:r>
      <w:r>
        <w:br/>
        <w:t>mostrando</w:t>
      </w:r>
      <w:r>
        <w:br/>
        <w:t xml:space="preserve"> </w:t>
      </w:r>
      <w:r>
        <w:br/>
        <w:t>la</w:t>
      </w:r>
      <w:r>
        <w:br/>
        <w:t xml:space="preserve"> </w:t>
      </w:r>
      <w:r>
        <w:br/>
        <w:t>viabilidad</w:t>
      </w:r>
      <w:r>
        <w:br/>
        <w:t xml:space="preserve"> </w:t>
      </w:r>
      <w:r>
        <w:br/>
        <w:t>técnica</w:t>
      </w:r>
      <w:r>
        <w:br/>
        <w:t xml:space="preserve"> </w:t>
      </w:r>
      <w:r>
        <w:br/>
        <w:t>de</w:t>
      </w:r>
      <w:r>
        <w:br/>
        <w:t xml:space="preserve"> </w:t>
      </w:r>
      <w:r>
        <w:br/>
        <w:t>estas</w:t>
      </w:r>
      <w:r>
        <w:br/>
        <w:t xml:space="preserve"> </w:t>
      </w:r>
      <w:r>
        <w:br/>
        <w:t>soluciones</w:t>
      </w:r>
      <w:r>
        <w:br/>
        <w:t xml:space="preserve"> </w:t>
      </w:r>
      <w:r>
        <w:br/>
        <w:t>en</w:t>
      </w:r>
      <w:r>
        <w:br/>
        <w:t xml:space="preserve"> </w:t>
      </w:r>
      <w:r>
        <w:br/>
        <w:t>otros</w:t>
      </w:r>
      <w:r>
        <w:br/>
        <w:t xml:space="preserve"> </w:t>
      </w:r>
      <w:r>
        <w:br/>
        <w:t>contextos.</w:t>
      </w:r>
      <w:r>
        <w:br/>
        <w:t xml:space="preserve"> </w:t>
      </w:r>
      <w:r>
        <w:br/>
        <w:t xml:space="preserve"> </w:t>
      </w:r>
      <w:r>
        <w:br/>
        <w:t>10.</w:t>
      </w:r>
      <w:r>
        <w:br/>
        <w:t xml:space="preserve"> </w:t>
      </w:r>
      <w:r>
        <w:br/>
        <w:t>Avances</w:t>
      </w:r>
      <w:r>
        <w:br/>
        <w:t xml:space="preserve"> </w:t>
      </w:r>
      <w:r>
        <w:br/>
        <w:t>en</w:t>
      </w:r>
      <w:r>
        <w:br/>
        <w:t xml:space="preserve"> </w:t>
      </w:r>
      <w:r>
        <w:br/>
        <w:t>la</w:t>
      </w:r>
      <w:r>
        <w:br/>
        <w:t xml:space="preserve"> </w:t>
      </w:r>
      <w:r>
        <w:br/>
        <w:t>protección</w:t>
      </w:r>
      <w:r>
        <w:br/>
        <w:t xml:space="preserve"> </w:t>
      </w:r>
      <w:r>
        <w:br/>
        <w:t>de</w:t>
      </w:r>
      <w:r>
        <w:br/>
        <w:t xml:space="preserve"> </w:t>
      </w:r>
      <w:r>
        <w:br/>
        <w:t>datos</w:t>
      </w:r>
      <w:r>
        <w:br/>
        <w:t xml:space="preserve"> </w:t>
      </w:r>
      <w:r>
        <w:br/>
        <w:t>biométricos</w:t>
      </w:r>
      <w:r>
        <w:br/>
        <w:t xml:space="preserve"> </w:t>
      </w:r>
      <w:r>
        <w:br/>
        <w:t xml:space="preserve"> </w:t>
      </w:r>
      <w:r>
        <w:br/>
        <w:t>El</w:t>
      </w:r>
      <w:r>
        <w:br/>
        <w:t xml:space="preserve"> </w:t>
      </w:r>
      <w:r>
        <w:br/>
        <w:t>desarrollo</w:t>
      </w:r>
      <w:r>
        <w:br/>
        <w:t xml:space="preserve"> </w:t>
      </w:r>
      <w:r>
        <w:br/>
        <w:t>de</w:t>
      </w:r>
      <w:r>
        <w:br/>
        <w:t xml:space="preserve"> </w:t>
      </w:r>
      <w:r>
        <w:br/>
        <w:t>normativas</w:t>
      </w:r>
      <w:r>
        <w:br/>
        <w:t xml:space="preserve"> </w:t>
      </w:r>
      <w:r>
        <w:br/>
        <w:t>internacionales</w:t>
      </w:r>
      <w:r>
        <w:br/>
        <w:t xml:space="preserve"> </w:t>
      </w:r>
      <w:r>
        <w:br/>
        <w:t>como</w:t>
      </w:r>
      <w:r>
        <w:br/>
        <w:t xml:space="preserve"> </w:t>
      </w:r>
      <w:r>
        <w:br/>
        <w:t>el</w:t>
      </w:r>
      <w:r>
        <w:br/>
        <w:t xml:space="preserve"> </w:t>
      </w:r>
      <w:r>
        <w:br/>
        <w:t>GDPR</w:t>
      </w:r>
      <w:r>
        <w:br/>
        <w:t xml:space="preserve"> </w:t>
      </w:r>
      <w:r>
        <w:br/>
        <w:t>en</w:t>
      </w:r>
      <w:r>
        <w:br/>
        <w:t xml:space="preserve"> </w:t>
      </w:r>
      <w:r>
        <w:br/>
        <w:t>Europa</w:t>
      </w:r>
      <w:r>
        <w:br/>
        <w:t xml:space="preserve"> </w:t>
      </w:r>
      <w:r>
        <w:br/>
        <w:t>y</w:t>
      </w:r>
      <w:r>
        <w:br/>
        <w:t xml:space="preserve"> </w:t>
      </w:r>
      <w:r>
        <w:br/>
        <w:t>la</w:t>
      </w:r>
      <w:r>
        <w:br/>
        <w:t xml:space="preserve"> </w:t>
      </w:r>
      <w:r>
        <w:br/>
        <w:t>Ley</w:t>
      </w:r>
      <w:r>
        <w:br/>
        <w:t xml:space="preserve"> </w:t>
      </w:r>
      <w:r>
        <w:br/>
        <w:t>de</w:t>
      </w:r>
      <w:r>
        <w:br/>
        <w:t xml:space="preserve"> </w:t>
      </w:r>
      <w:r>
        <w:br/>
        <w:t>Habeas</w:t>
      </w:r>
      <w:r>
        <w:br/>
        <w:t xml:space="preserve"> </w:t>
      </w:r>
      <w:r>
        <w:br/>
        <w:t>Data</w:t>
      </w:r>
      <w:r>
        <w:br/>
        <w:t xml:space="preserve"> </w:t>
      </w:r>
      <w:r>
        <w:br/>
        <w:t>en</w:t>
      </w:r>
      <w:r>
        <w:br/>
        <w:t xml:space="preserve"> </w:t>
      </w:r>
      <w:r>
        <w:br/>
        <w:t>Latinoamérica</w:t>
      </w:r>
      <w:r>
        <w:br/>
        <w:t xml:space="preserve"> </w:t>
      </w:r>
      <w:r>
        <w:br/>
        <w:t>h</w:t>
      </w:r>
      <w:r>
        <w:t>a</w:t>
      </w:r>
      <w:r>
        <w:br/>
        <w:t xml:space="preserve"> </w:t>
      </w:r>
      <w:r>
        <w:br/>
        <w:t>permitido</w:t>
      </w:r>
      <w:r>
        <w:br/>
        <w:t xml:space="preserve"> </w:t>
      </w:r>
      <w:r>
        <w:br/>
        <w:t>que</w:t>
      </w:r>
      <w:r>
        <w:br/>
        <w:t xml:space="preserve"> </w:t>
      </w:r>
      <w:r>
        <w:br/>
        <w:t>el</w:t>
      </w:r>
      <w:r>
        <w:br/>
        <w:t xml:space="preserve"> </w:t>
      </w:r>
      <w:r>
        <w:br/>
        <w:t>uso</w:t>
      </w:r>
      <w:r>
        <w:br/>
        <w:t xml:space="preserve"> </w:t>
      </w:r>
      <w:r>
        <w:br/>
        <w:t>de</w:t>
      </w:r>
      <w:r>
        <w:br/>
        <w:t xml:space="preserve"> </w:t>
      </w:r>
      <w:r>
        <w:br/>
        <w:t>datos</w:t>
      </w:r>
      <w:r>
        <w:br/>
        <w:t xml:space="preserve"> </w:t>
      </w:r>
      <w:r>
        <w:br/>
        <w:t>sensibles</w:t>
      </w:r>
      <w:r>
        <w:br/>
        <w:t xml:space="preserve"> </w:t>
      </w:r>
      <w:r>
        <w:br/>
        <w:t>como</w:t>
      </w:r>
      <w:r>
        <w:br/>
        <w:t xml:space="preserve"> </w:t>
      </w:r>
      <w:r>
        <w:br/>
        <w:t>el</w:t>
      </w:r>
      <w:r>
        <w:br/>
        <w:t xml:space="preserve"> </w:t>
      </w:r>
      <w:r>
        <w:br/>
        <w:t>reconocimiento</w:t>
      </w:r>
      <w:r>
        <w:br/>
        <w:t xml:space="preserve"> </w:t>
      </w:r>
      <w:r>
        <w:br/>
        <w:t>facial</w:t>
      </w:r>
      <w:r>
        <w:br/>
        <w:t xml:space="preserve"> </w:t>
      </w:r>
      <w:r>
        <w:br/>
        <w:t>sea</w:t>
      </w:r>
      <w:r>
        <w:br/>
        <w:t xml:space="preserve"> </w:t>
      </w:r>
      <w:r>
        <w:br/>
        <w:t>más</w:t>
      </w:r>
      <w:r>
        <w:br/>
        <w:t xml:space="preserve"> </w:t>
      </w:r>
      <w:r>
        <w:br/>
        <w:t>seguro</w:t>
      </w:r>
      <w:r>
        <w:br/>
        <w:t xml:space="preserve"> </w:t>
      </w:r>
      <w:r>
        <w:br/>
        <w:t>y</w:t>
      </w:r>
      <w:r>
        <w:br/>
        <w:t xml:space="preserve"> </w:t>
      </w:r>
      <w:r>
        <w:br/>
        <w:t>confiable</w:t>
      </w:r>
      <w:r>
        <w:br/>
        <w:t xml:space="preserve"> </w:t>
      </w:r>
      <w:r>
        <w:br/>
        <w:t>en</w:t>
      </w:r>
      <w:r>
        <w:br/>
        <w:t xml:space="preserve"> </w:t>
      </w:r>
      <w:r>
        <w:br/>
        <w:t>entornos</w:t>
      </w:r>
      <w:r>
        <w:br/>
        <w:t xml:space="preserve"> </w:t>
      </w:r>
      <w:r>
        <w:br/>
        <w:t>educativos.</w:t>
      </w:r>
      <w:r>
        <w:br/>
        <w:t xml:space="preserve"> </w:t>
      </w:r>
      <w:r>
        <w:br/>
        <w:t xml:space="preserve"> </w:t>
      </w:r>
      <w:r>
        <w:br/>
        <w:t>1.4</w:t>
      </w:r>
      <w:r>
        <w:br/>
        <w:t xml:space="preserve"> </w:t>
      </w:r>
      <w:r>
        <w:br/>
        <w:t>Objetiv os</w:t>
      </w:r>
      <w:r>
        <w:br/>
        <w:t xml:space="preserve"> </w:t>
      </w:r>
      <w:r>
        <w:br/>
        <w:t>Objetivo</w:t>
      </w:r>
      <w:r>
        <w:br/>
        <w:t xml:space="preserve"> </w:t>
      </w:r>
      <w:r>
        <w:br/>
        <w:t>General:</w:t>
      </w:r>
      <w:r>
        <w:br/>
        <w:t xml:space="preserve"> </w:t>
      </w:r>
      <w:r>
        <w:br/>
        <w:t>Diseñar</w:t>
      </w:r>
      <w:r>
        <w:br/>
        <w:t xml:space="preserve"> </w:t>
      </w:r>
      <w:r>
        <w:br/>
        <w:t>e</w:t>
      </w:r>
      <w:r>
        <w:br/>
        <w:t xml:space="preserve"> </w:t>
      </w:r>
      <w:r>
        <w:br/>
        <w:t>implementar</w:t>
      </w:r>
      <w:r>
        <w:br/>
        <w:t xml:space="preserve"> </w:t>
      </w:r>
      <w:r>
        <w:br/>
        <w:t>un</w:t>
      </w:r>
      <w:r>
        <w:br/>
        <w:t xml:space="preserve"> </w:t>
      </w:r>
      <w:r>
        <w:br/>
        <w:t>sistema</w:t>
      </w:r>
      <w:r>
        <w:br/>
        <w:t xml:space="preserve"> </w:t>
      </w:r>
      <w:r>
        <w:br/>
        <w:t>de</w:t>
      </w:r>
      <w:r>
        <w:br/>
        <w:t xml:space="preserve"> </w:t>
      </w:r>
      <w:r>
        <w:br/>
        <w:t>registro</w:t>
      </w:r>
      <w:r>
        <w:br/>
        <w:t xml:space="preserve"> </w:t>
      </w:r>
      <w:r>
        <w:br/>
        <w:t>y</w:t>
      </w:r>
      <w:r>
        <w:br/>
        <w:t xml:space="preserve"> </w:t>
      </w:r>
      <w:r>
        <w:br/>
        <w:t>conteo</w:t>
      </w:r>
      <w:r>
        <w:br/>
        <w:t xml:space="preserve"> </w:t>
      </w:r>
      <w:r>
        <w:br/>
        <w:t>de</w:t>
      </w:r>
      <w:r>
        <w:br/>
        <w:t xml:space="preserve"> </w:t>
      </w:r>
      <w:r>
        <w:br/>
        <w:t>almuerzos</w:t>
      </w:r>
      <w:r>
        <w:br/>
        <w:t xml:space="preserve"> </w:t>
      </w:r>
      <w:r>
        <w:br/>
        <w:t>basado</w:t>
      </w:r>
      <w:r>
        <w:br/>
        <w:t xml:space="preserve"> </w:t>
      </w:r>
      <w:r>
        <w:br/>
        <w:t>en</w:t>
      </w:r>
      <w:r>
        <w:br/>
        <w:t xml:space="preserve"> </w:t>
      </w:r>
      <w:r>
        <w:br/>
        <w:t>reconocimiento</w:t>
      </w:r>
      <w:r>
        <w:br/>
        <w:t xml:space="preserve"> </w:t>
      </w:r>
      <w:r>
        <w:br/>
        <w:t>facial</w:t>
      </w:r>
      <w:r>
        <w:br/>
        <w:t xml:space="preserve"> </w:t>
      </w:r>
      <w:r>
        <w:br/>
        <w:t>para</w:t>
      </w:r>
      <w:r>
        <w:br/>
        <w:t xml:space="preserve"> </w:t>
      </w:r>
      <w:r>
        <w:br/>
        <w:t>mejorar</w:t>
      </w:r>
      <w:r>
        <w:br/>
        <w:t xml:space="preserve"> </w:t>
      </w:r>
      <w:r>
        <w:br/>
        <w:t>la</w:t>
      </w:r>
      <w:r>
        <w:br/>
        <w:t xml:space="preserve"> </w:t>
      </w:r>
      <w:r>
        <w:br/>
        <w:t>gestión</w:t>
      </w:r>
      <w:r>
        <w:br/>
        <w:t xml:space="preserve"> </w:t>
      </w:r>
      <w:r>
        <w:br/>
        <w:t>de</w:t>
      </w:r>
      <w:r>
        <w:br/>
        <w:t xml:space="preserve"> </w:t>
      </w:r>
      <w:r>
        <w:br/>
        <w:t>los</w:t>
      </w:r>
      <w:r>
        <w:br/>
        <w:t xml:space="preserve"> </w:t>
      </w:r>
      <w:r>
        <w:br/>
        <w:t>recursos</w:t>
      </w:r>
      <w:r>
        <w:br/>
        <w:t xml:space="preserve"> </w:t>
      </w:r>
      <w:r>
        <w:br/>
        <w:t>alimentarios</w:t>
      </w:r>
      <w:r>
        <w:br/>
        <w:t xml:space="preserve"> </w:t>
      </w:r>
      <w:r>
        <w:br/>
        <w:t>en</w:t>
      </w:r>
      <w:r>
        <w:br/>
        <w:t xml:space="preserve"> </w:t>
      </w:r>
      <w:r>
        <w:br/>
        <w:t>el</w:t>
      </w:r>
      <w:r>
        <w:br/>
        <w:t xml:space="preserve"> </w:t>
      </w:r>
      <w:r>
        <w:br/>
        <w:t>Colegio</w:t>
      </w:r>
      <w:r>
        <w:br/>
        <w:t xml:space="preserve"> </w:t>
      </w:r>
      <w:r>
        <w:br/>
        <w:t>OEA.</w:t>
      </w:r>
      <w:r>
        <w:br/>
        <w:t xml:space="preserve"> </w:t>
      </w:r>
      <w:r>
        <w:br/>
        <w:t>Objetivos</w:t>
      </w:r>
      <w:r>
        <w:br/>
        <w:t xml:space="preserve"> </w:t>
      </w:r>
      <w:r>
        <w:br/>
        <w:t>Específicos:</w:t>
      </w:r>
      <w:r>
        <w:br/>
        <w:t xml:space="preserve"> </w:t>
      </w:r>
    </w:p>
    <w:p w14:paraId="22D7EDD9" w14:textId="77777777" w:rsidR="00BE215E" w:rsidRDefault="00BB61C2">
      <w:r>
        <w:t>1.</w:t>
      </w:r>
      <w:r>
        <w:br/>
        <w:t xml:space="preserve"> </w:t>
      </w:r>
      <w:r>
        <w:br/>
        <w:t>Desarrollar</w:t>
      </w:r>
      <w:r>
        <w:br/>
        <w:t xml:space="preserve"> </w:t>
      </w:r>
      <w:r>
        <w:br/>
        <w:t>una</w:t>
      </w:r>
      <w:r>
        <w:br/>
        <w:t xml:space="preserve"> </w:t>
      </w:r>
      <w:r>
        <w:br/>
        <w:t>aplicación</w:t>
      </w:r>
      <w:r>
        <w:br/>
        <w:t xml:space="preserve"> </w:t>
      </w:r>
      <w:r>
        <w:br/>
        <w:t>que</w:t>
      </w:r>
      <w:r>
        <w:br/>
        <w:t xml:space="preserve"> </w:t>
      </w:r>
      <w:r>
        <w:br/>
        <w:t>permita</w:t>
      </w:r>
      <w:r>
        <w:br/>
        <w:t xml:space="preserve"> </w:t>
      </w:r>
      <w:r>
        <w:br/>
        <w:t>el</w:t>
      </w:r>
      <w:r>
        <w:br/>
        <w:t xml:space="preserve"> </w:t>
      </w:r>
      <w:r>
        <w:br/>
        <w:t>reconocimiento</w:t>
      </w:r>
      <w:r>
        <w:br/>
        <w:t xml:space="preserve"> </w:t>
      </w:r>
      <w:r>
        <w:br/>
        <w:t>facial</w:t>
      </w:r>
      <w:r>
        <w:br/>
        <w:t xml:space="preserve"> </w:t>
      </w:r>
      <w:r>
        <w:br/>
        <w:t>de</w:t>
      </w:r>
      <w:r>
        <w:br/>
        <w:t xml:space="preserve"> </w:t>
      </w:r>
      <w:r>
        <w:br/>
        <w:t>los</w:t>
      </w:r>
      <w:r>
        <w:br/>
        <w:t xml:space="preserve"> </w:t>
      </w:r>
      <w:r>
        <w:br/>
        <w:t>estudiantes</w:t>
      </w:r>
      <w:r>
        <w:br/>
        <w:t xml:space="preserve"> </w:t>
      </w:r>
      <w:r>
        <w:br/>
        <w:t>al</w:t>
      </w:r>
      <w:r>
        <w:br/>
        <w:t xml:space="preserve"> </w:t>
      </w:r>
      <w:r>
        <w:br/>
        <w:t>momento</w:t>
      </w:r>
      <w:r>
        <w:br/>
        <w:t xml:space="preserve"> </w:t>
      </w:r>
      <w:r>
        <w:br/>
        <w:t>de</w:t>
      </w:r>
      <w:r>
        <w:br/>
        <w:t xml:space="preserve"> </w:t>
      </w:r>
      <w:r>
        <w:br/>
        <w:t>recibir</w:t>
      </w:r>
      <w:r>
        <w:br/>
        <w:t xml:space="preserve"> </w:t>
      </w:r>
      <w:r>
        <w:br/>
        <w:t>su</w:t>
      </w:r>
      <w:r>
        <w:br/>
        <w:t xml:space="preserve"> </w:t>
      </w:r>
      <w:r>
        <w:br/>
        <w:t>almuerzo.</w:t>
      </w:r>
      <w:r>
        <w:br/>
        <w:t xml:space="preserve"> </w:t>
      </w:r>
      <w:r>
        <w:br/>
        <w:t>2.</w:t>
      </w:r>
      <w:r>
        <w:br/>
        <w:t xml:space="preserve"> </w:t>
      </w:r>
      <w:r>
        <w:br/>
        <w:t>Integrar</w:t>
      </w:r>
      <w:r>
        <w:br/>
        <w:t xml:space="preserve"> </w:t>
      </w:r>
      <w:r>
        <w:br/>
        <w:t>una</w:t>
      </w:r>
      <w:r>
        <w:br/>
        <w:t xml:space="preserve"> </w:t>
      </w:r>
      <w:r>
        <w:br/>
        <w:t>base</w:t>
      </w:r>
      <w:r>
        <w:br/>
        <w:t xml:space="preserve"> </w:t>
      </w:r>
      <w:r>
        <w:br/>
        <w:t>de</w:t>
      </w:r>
      <w:r>
        <w:br/>
        <w:t xml:space="preserve"> </w:t>
      </w:r>
      <w:r>
        <w:br/>
        <w:t>datos</w:t>
      </w:r>
      <w:r>
        <w:br/>
        <w:t xml:space="preserve"> </w:t>
      </w:r>
      <w:r>
        <w:br/>
        <w:t>que</w:t>
      </w:r>
      <w:r>
        <w:br/>
        <w:t xml:space="preserve"> </w:t>
      </w:r>
      <w:r>
        <w:br/>
        <w:t>almacene</w:t>
      </w:r>
      <w:r>
        <w:br/>
        <w:t xml:space="preserve"> </w:t>
      </w:r>
      <w:r>
        <w:br/>
        <w:t>los</w:t>
      </w:r>
      <w:r>
        <w:br/>
        <w:t xml:space="preserve"> </w:t>
      </w:r>
      <w:r>
        <w:br/>
        <w:t>registros</w:t>
      </w:r>
      <w:r>
        <w:br/>
        <w:t xml:space="preserve"> </w:t>
      </w:r>
      <w:r>
        <w:br/>
        <w:t>de</w:t>
      </w:r>
      <w:r>
        <w:br/>
        <w:t xml:space="preserve"> </w:t>
      </w:r>
      <w:r>
        <w:br/>
        <w:t>asistencia</w:t>
      </w:r>
      <w:r>
        <w:br/>
        <w:t xml:space="preserve"> </w:t>
      </w:r>
      <w:r>
        <w:br/>
        <w:t>y</w:t>
      </w:r>
      <w:r>
        <w:br/>
        <w:t xml:space="preserve"> </w:t>
      </w:r>
      <w:r>
        <w:br/>
        <w:t>genere</w:t>
      </w:r>
      <w:r>
        <w:br/>
        <w:t xml:space="preserve"> </w:t>
      </w:r>
      <w:r>
        <w:br/>
        <w:t>reportes</w:t>
      </w:r>
      <w:r>
        <w:br/>
        <w:t xml:space="preserve"> </w:t>
      </w:r>
      <w:r>
        <w:br/>
        <w:t>automáticos.</w:t>
      </w:r>
      <w:r>
        <w:br/>
        <w:t xml:space="preserve"> </w:t>
      </w:r>
      <w:r>
        <w:br/>
        <w:t>3.</w:t>
      </w:r>
      <w:r>
        <w:br/>
        <w:t xml:space="preserve"> </w:t>
      </w:r>
      <w:r>
        <w:br/>
        <w:t>Evaluar</w:t>
      </w:r>
      <w:r>
        <w:br/>
        <w:t xml:space="preserve"> </w:t>
      </w:r>
      <w:r>
        <w:br/>
        <w:t>la</w:t>
      </w:r>
      <w:r>
        <w:br/>
        <w:t xml:space="preserve"> </w:t>
      </w:r>
      <w:r>
        <w:br/>
        <w:t>efectividad</w:t>
      </w:r>
      <w:r>
        <w:br/>
        <w:t xml:space="preserve"> </w:t>
      </w:r>
      <w:r>
        <w:br/>
        <w:t>del</w:t>
      </w:r>
      <w:r>
        <w:br/>
        <w:t xml:space="preserve"> </w:t>
      </w:r>
      <w:r>
        <w:br/>
        <w:t>sistema</w:t>
      </w:r>
      <w:r>
        <w:br/>
        <w:t xml:space="preserve"> </w:t>
      </w:r>
      <w:r>
        <w:br/>
        <w:t>en</w:t>
      </w:r>
      <w:r>
        <w:br/>
        <w:t xml:space="preserve"> </w:t>
      </w:r>
      <w:r>
        <w:br/>
        <w:t>términos</w:t>
      </w:r>
      <w:r>
        <w:br/>
        <w:t xml:space="preserve"> </w:t>
      </w:r>
      <w:r>
        <w:br/>
        <w:t>de</w:t>
      </w:r>
      <w:r>
        <w:br/>
        <w:t xml:space="preserve"> </w:t>
      </w:r>
      <w:r>
        <w:br/>
        <w:t>rapidez,</w:t>
      </w:r>
      <w:r>
        <w:br/>
        <w:t xml:space="preserve"> </w:t>
      </w:r>
      <w:r>
        <w:br/>
        <w:t>precisión</w:t>
      </w:r>
      <w:r>
        <w:br/>
        <w:t xml:space="preserve"> </w:t>
      </w:r>
      <w:r>
        <w:br/>
        <w:t>y</w:t>
      </w:r>
      <w:r>
        <w:br/>
        <w:t xml:space="preserve"> </w:t>
      </w:r>
      <w:r>
        <w:br/>
        <w:t>facilidad</w:t>
      </w:r>
      <w:r>
        <w:br/>
        <w:t xml:space="preserve"> </w:t>
      </w:r>
      <w:r>
        <w:br/>
        <w:t>de</w:t>
      </w:r>
      <w:r>
        <w:br/>
        <w:t xml:space="preserve"> </w:t>
      </w:r>
      <w:r>
        <w:br/>
        <w:t>uso.</w:t>
      </w:r>
      <w:r>
        <w:br/>
        <w:t xml:space="preserve"> </w:t>
      </w:r>
      <w:r>
        <w:br/>
        <w:t>4.</w:t>
      </w:r>
      <w:r>
        <w:br/>
        <w:t xml:space="preserve"> </w:t>
      </w:r>
      <w:r>
        <w:br/>
        <w:t>Implementar</w:t>
      </w:r>
      <w:r>
        <w:br/>
        <w:t xml:space="preserve"> </w:t>
      </w:r>
      <w:r>
        <w:br/>
        <w:t>medidas</w:t>
      </w:r>
      <w:r>
        <w:br/>
        <w:t xml:space="preserve"> </w:t>
      </w:r>
      <w:r>
        <w:br/>
        <w:t>de</w:t>
      </w:r>
      <w:r>
        <w:br/>
        <w:t xml:space="preserve"> </w:t>
      </w:r>
      <w:r>
        <w:br/>
        <w:t>seguridad</w:t>
      </w:r>
      <w:r>
        <w:br/>
        <w:t xml:space="preserve"> </w:t>
      </w:r>
      <w:r>
        <w:br/>
        <w:t>para</w:t>
      </w:r>
      <w:r>
        <w:br/>
        <w:t xml:space="preserve"> </w:t>
      </w:r>
      <w:r>
        <w:br/>
        <w:t>proteger</w:t>
      </w:r>
      <w:r>
        <w:br/>
        <w:t xml:space="preserve"> </w:t>
      </w:r>
      <w:r>
        <w:br/>
        <w:t>la</w:t>
      </w:r>
      <w:r>
        <w:br/>
        <w:t xml:space="preserve"> </w:t>
      </w:r>
      <w:r>
        <w:br/>
        <w:t>información</w:t>
      </w:r>
      <w:r>
        <w:br/>
        <w:t xml:space="preserve"> </w:t>
      </w:r>
      <w:r>
        <w:br/>
        <w:t>biométrica</w:t>
      </w:r>
      <w:r>
        <w:br/>
        <w:t xml:space="preserve"> </w:t>
      </w:r>
      <w:r>
        <w:br/>
        <w:t>de</w:t>
      </w:r>
      <w:r>
        <w:br/>
        <w:t xml:space="preserve"> </w:t>
      </w:r>
      <w:r>
        <w:br/>
      </w:r>
      <w:r>
        <w:t>los</w:t>
      </w:r>
      <w:r>
        <w:br/>
        <w:t xml:space="preserve"> </w:t>
      </w:r>
      <w:r>
        <w:br/>
        <w:t>estudiantes.</w:t>
      </w:r>
      <w:r>
        <w:br/>
        <w:t xml:space="preserve"> </w:t>
      </w:r>
      <w:r>
        <w:br/>
        <w:t>C</w:t>
      </w:r>
      <w:r>
        <w:br/>
        <w:t>APÍTULO</w:t>
      </w:r>
      <w:r>
        <w:br/>
        <w:t xml:space="preserve"> </w:t>
      </w:r>
      <w:r>
        <w:br/>
        <w:t>2.</w:t>
      </w:r>
      <w:r>
        <w:br/>
        <w:t xml:space="preserve"> </w:t>
      </w:r>
      <w:r>
        <w:br/>
        <w:t>M</w:t>
      </w:r>
      <w:r>
        <w:br/>
        <w:t>ARCO</w:t>
      </w:r>
      <w:r>
        <w:br/>
        <w:t xml:space="preserve"> </w:t>
      </w:r>
      <w:r>
        <w:br/>
        <w:t>T</w:t>
      </w:r>
      <w:r>
        <w:br/>
        <w:t>EÓRICO</w:t>
      </w:r>
      <w:r>
        <w:br/>
        <w:t xml:space="preserve"> </w:t>
      </w:r>
      <w:r>
        <w:br/>
        <w:t>2.1</w:t>
      </w:r>
      <w:r>
        <w:br/>
        <w:t xml:space="preserve"> </w:t>
      </w:r>
      <w:r>
        <w:br/>
        <w:t>Intelig encia</w:t>
      </w:r>
      <w:r>
        <w:br/>
        <w:t xml:space="preserve"> </w:t>
      </w:r>
      <w:r>
        <w:br/>
        <w:t>artificial</w:t>
      </w:r>
      <w:r>
        <w:br/>
        <w:t xml:space="preserve"> </w:t>
      </w:r>
      <w:r>
        <w:br/>
        <w:t>aplicada</w:t>
      </w:r>
      <w:r>
        <w:br/>
        <w:t xml:space="preserve"> </w:t>
      </w:r>
      <w:r>
        <w:br/>
        <w:t>a</w:t>
      </w:r>
      <w:r>
        <w:br/>
        <w:t xml:space="preserve"> </w:t>
      </w:r>
      <w:r>
        <w:br/>
        <w:t>la</w:t>
      </w:r>
      <w:r>
        <w:br/>
        <w:t xml:space="preserve"> </w:t>
      </w:r>
      <w:r>
        <w:br/>
        <w:t>gestión</w:t>
      </w:r>
      <w:r>
        <w:br/>
        <w:t xml:space="preserve"> </w:t>
      </w:r>
      <w:r>
        <w:br/>
        <w:t>escolar</w:t>
      </w:r>
      <w:r>
        <w:br/>
        <w:t xml:space="preserve"> </w:t>
      </w:r>
      <w:r>
        <w:br/>
        <w:t>La</w:t>
      </w:r>
      <w:r>
        <w:br/>
        <w:t xml:space="preserve"> </w:t>
      </w:r>
      <w:r>
        <w:br/>
        <w:t>inteligencia</w:t>
      </w:r>
      <w:r>
        <w:br/>
        <w:t xml:space="preserve"> </w:t>
      </w:r>
      <w:r>
        <w:br/>
        <w:t>artificial</w:t>
      </w:r>
      <w:r>
        <w:br/>
        <w:t xml:space="preserve"> </w:t>
      </w:r>
      <w:r>
        <w:br/>
        <w:t>(IA)</w:t>
      </w:r>
      <w:r>
        <w:br/>
        <w:t xml:space="preserve"> </w:t>
      </w:r>
      <w:r>
        <w:br/>
        <w:t>ha</w:t>
      </w:r>
      <w:r>
        <w:br/>
        <w:t xml:space="preserve"> </w:t>
      </w:r>
      <w:r>
        <w:br/>
        <w:t>tenido</w:t>
      </w:r>
      <w:r>
        <w:br/>
        <w:t xml:space="preserve"> </w:t>
      </w:r>
      <w:r>
        <w:br/>
        <w:t>un</w:t>
      </w:r>
      <w:r>
        <w:br/>
        <w:t xml:space="preserve"> </w:t>
      </w:r>
      <w:r>
        <w:br/>
        <w:t>impacto</w:t>
      </w:r>
      <w:r>
        <w:br/>
        <w:t xml:space="preserve"> </w:t>
      </w:r>
      <w:r>
        <w:br/>
        <w:t>significativo</w:t>
      </w:r>
      <w:r>
        <w:br/>
        <w:t xml:space="preserve"> </w:t>
      </w:r>
      <w:r>
        <w:br/>
        <w:t>en</w:t>
      </w:r>
      <w:r>
        <w:br/>
        <w:t xml:space="preserve"> </w:t>
      </w:r>
      <w:r>
        <w:br/>
        <w:t>el</w:t>
      </w:r>
      <w:r>
        <w:br/>
        <w:t xml:space="preserve"> </w:t>
      </w:r>
      <w:r>
        <w:br/>
        <w:t>ámbito</w:t>
      </w:r>
      <w:r>
        <w:br/>
        <w:t xml:space="preserve"> </w:t>
      </w:r>
      <w:r>
        <w:br/>
        <w:t>educativo,</w:t>
      </w:r>
      <w:r>
        <w:br/>
        <w:t xml:space="preserve"> </w:t>
      </w:r>
      <w:r>
        <w:br/>
        <w:t>particularmente</w:t>
      </w:r>
      <w:r>
        <w:br/>
        <w:t xml:space="preserve"> </w:t>
      </w:r>
      <w:r>
        <w:br/>
        <w:t>en</w:t>
      </w:r>
      <w:r>
        <w:br/>
        <w:t xml:space="preserve"> </w:t>
      </w:r>
      <w:r>
        <w:br/>
        <w:t>la</w:t>
      </w:r>
      <w:r>
        <w:br/>
        <w:t xml:space="preserve"> </w:t>
      </w:r>
      <w:r>
        <w:br/>
        <w:t>optimización</w:t>
      </w:r>
      <w:r>
        <w:br/>
        <w:t xml:space="preserve"> </w:t>
      </w:r>
      <w:r>
        <w:br/>
        <w:t>de</w:t>
      </w:r>
      <w:r>
        <w:br/>
        <w:t xml:space="preserve"> </w:t>
      </w:r>
      <w:r>
        <w:br/>
        <w:t>procesos</w:t>
      </w:r>
      <w:r>
        <w:br/>
        <w:t xml:space="preserve"> </w:t>
      </w:r>
      <w:r>
        <w:br/>
        <w:t>administrativos</w:t>
      </w:r>
      <w:r>
        <w:br/>
        <w:t xml:space="preserve"> </w:t>
      </w:r>
      <w:r>
        <w:br/>
        <w:t>y</w:t>
      </w:r>
      <w:r>
        <w:br/>
        <w:t xml:space="preserve"> </w:t>
      </w:r>
      <w:r>
        <w:br/>
        <w:t>pedagógicos.</w:t>
      </w:r>
      <w:r>
        <w:br/>
        <w:t xml:space="preserve"> </w:t>
      </w:r>
      <w:r>
        <w:br/>
        <w:t>En</w:t>
      </w:r>
      <w:r>
        <w:br/>
        <w:t xml:space="preserve"> </w:t>
      </w:r>
      <w:r>
        <w:br/>
        <w:t>el</w:t>
      </w:r>
      <w:r>
        <w:br/>
        <w:t xml:space="preserve"> </w:t>
      </w:r>
      <w:r>
        <w:br/>
        <w:t>contexto</w:t>
      </w:r>
      <w:r>
        <w:br/>
        <w:t xml:space="preserve"> </w:t>
      </w:r>
      <w:r>
        <w:br/>
        <w:t>escolar,</w:t>
      </w:r>
      <w:r>
        <w:br/>
        <w:t xml:space="preserve"> </w:t>
      </w:r>
      <w:r>
        <w:br/>
        <w:t>la</w:t>
      </w:r>
      <w:r>
        <w:br/>
        <w:t xml:space="preserve"> </w:t>
      </w:r>
      <w:r>
        <w:br/>
        <w:t>IA</w:t>
      </w:r>
      <w:r>
        <w:br/>
        <w:t xml:space="preserve"> </w:t>
      </w:r>
      <w:r>
        <w:br/>
        <w:t>permite</w:t>
      </w:r>
      <w:r>
        <w:br/>
        <w:t xml:space="preserve"> </w:t>
      </w:r>
      <w:r>
        <w:br/>
        <w:t>diseñar</w:t>
      </w:r>
      <w:r>
        <w:br/>
        <w:t xml:space="preserve"> </w:t>
      </w:r>
      <w:r>
        <w:br/>
        <w:t>sistemas</w:t>
      </w:r>
      <w:r>
        <w:br/>
        <w:t xml:space="preserve"> </w:t>
      </w:r>
      <w:r>
        <w:br/>
        <w:t>inteligentes</w:t>
      </w:r>
      <w:r>
        <w:br/>
        <w:t xml:space="preserve"> </w:t>
      </w:r>
      <w:r>
        <w:br/>
        <w:t>que</w:t>
      </w:r>
      <w:r>
        <w:br/>
        <w:t xml:space="preserve"> </w:t>
      </w:r>
      <w:r>
        <w:br/>
        <w:t>reducen</w:t>
      </w:r>
      <w:r>
        <w:br/>
        <w:t xml:space="preserve"> </w:t>
      </w:r>
      <w:r>
        <w:br/>
        <w:t>la</w:t>
      </w:r>
      <w:r>
        <w:br/>
        <w:t xml:space="preserve"> </w:t>
      </w:r>
      <w:r>
        <w:br/>
        <w:t>carga</w:t>
      </w:r>
      <w:r>
        <w:br/>
        <w:t xml:space="preserve"> </w:t>
      </w:r>
      <w:r>
        <w:br/>
        <w:t>de</w:t>
      </w:r>
      <w:r>
        <w:br/>
        <w:t xml:space="preserve"> </w:t>
      </w:r>
      <w:r>
        <w:br/>
        <w:t>trabajo</w:t>
      </w:r>
      <w:r>
        <w:br/>
        <w:t xml:space="preserve"> </w:t>
      </w:r>
      <w:r>
        <w:br/>
        <w:t>manual,</w:t>
      </w:r>
      <w:r>
        <w:br/>
        <w:t xml:space="preserve"> </w:t>
      </w:r>
      <w:r>
        <w:br/>
        <w:t>facilitan</w:t>
      </w:r>
      <w:r>
        <w:br/>
        <w:t xml:space="preserve"> </w:t>
      </w:r>
      <w:r>
        <w:br/>
        <w:t>la</w:t>
      </w:r>
      <w:r>
        <w:br/>
        <w:t xml:space="preserve"> </w:t>
      </w:r>
      <w:r>
        <w:br/>
        <w:t>toma</w:t>
      </w:r>
      <w:r>
        <w:br/>
        <w:t xml:space="preserve"> </w:t>
      </w:r>
      <w:r>
        <w:br/>
      </w:r>
      <w:r>
        <w:t>de</w:t>
      </w:r>
      <w:r>
        <w:br/>
        <w:t xml:space="preserve"> </w:t>
      </w:r>
      <w:r>
        <w:br/>
        <w:t>decisiones</w:t>
      </w:r>
      <w:r>
        <w:br/>
        <w:t xml:space="preserve"> </w:t>
      </w:r>
      <w:r>
        <w:br/>
        <w:t>y</w:t>
      </w:r>
      <w:r>
        <w:br/>
        <w:t xml:space="preserve"> </w:t>
      </w:r>
      <w:r>
        <w:br/>
        <w:t>mejoran</w:t>
      </w:r>
      <w:r>
        <w:br/>
        <w:t xml:space="preserve"> </w:t>
      </w:r>
      <w:r>
        <w:br/>
        <w:t>la</w:t>
      </w:r>
      <w:r>
        <w:br/>
        <w:t xml:space="preserve"> </w:t>
      </w:r>
      <w:r>
        <w:br/>
        <w:t>eficiencia</w:t>
      </w:r>
      <w:r>
        <w:br/>
        <w:t xml:space="preserve"> </w:t>
      </w:r>
      <w:r>
        <w:br/>
        <w:t>en</w:t>
      </w:r>
      <w:r>
        <w:br/>
        <w:t xml:space="preserve"> </w:t>
      </w:r>
      <w:r>
        <w:br/>
        <w:t>la</w:t>
      </w:r>
      <w:r>
        <w:br/>
        <w:t xml:space="preserve"> </w:t>
      </w:r>
      <w:r>
        <w:br/>
        <w:t>gestión</w:t>
      </w:r>
      <w:r>
        <w:br/>
        <w:t xml:space="preserve"> </w:t>
      </w:r>
      <w:r>
        <w:br/>
        <w:t>de</w:t>
      </w:r>
      <w:r>
        <w:br/>
        <w:t xml:space="preserve"> </w:t>
      </w:r>
      <w:r>
        <w:br/>
        <w:t>los</w:t>
      </w:r>
      <w:r>
        <w:br/>
        <w:t xml:space="preserve"> </w:t>
      </w:r>
      <w:r>
        <w:br/>
        <w:t>recursos.</w:t>
      </w:r>
      <w:r>
        <w:br/>
        <w:t xml:space="preserve"> </w:t>
      </w:r>
      <w:r>
        <w:br/>
        <w:t>Según</w:t>
      </w:r>
      <w:r>
        <w:br/>
        <w:t xml:space="preserve"> </w:t>
      </w:r>
      <w:r>
        <w:br/>
        <w:t>investigaciones</w:t>
      </w:r>
      <w:r>
        <w:br/>
        <w:t xml:space="preserve"> </w:t>
      </w:r>
      <w:r>
        <w:br/>
        <w:t>recientes,</w:t>
      </w:r>
      <w:r>
        <w:br/>
        <w:t xml:space="preserve"> </w:t>
      </w:r>
      <w:r>
        <w:br/>
        <w:t>la</w:t>
      </w:r>
      <w:r>
        <w:br/>
        <w:t xml:space="preserve"> </w:t>
      </w:r>
      <w:r>
        <w:br/>
        <w:t>aplicación</w:t>
      </w:r>
      <w:r>
        <w:br/>
        <w:t xml:space="preserve"> </w:t>
      </w:r>
      <w:r>
        <w:br/>
        <w:t>de</w:t>
      </w:r>
      <w:r>
        <w:br/>
        <w:t xml:space="preserve"> </w:t>
      </w:r>
      <w:r>
        <w:br/>
        <w:t>la</w:t>
      </w:r>
      <w:r>
        <w:br/>
        <w:t xml:space="preserve"> </w:t>
      </w:r>
      <w:r>
        <w:br/>
        <w:t>IA</w:t>
      </w:r>
      <w:r>
        <w:br/>
        <w:t xml:space="preserve"> </w:t>
      </w:r>
      <w:r>
        <w:br/>
        <w:t>en</w:t>
      </w:r>
      <w:r>
        <w:br/>
        <w:t xml:space="preserve"> </w:t>
      </w:r>
      <w:r>
        <w:br/>
        <w:t>educación</w:t>
      </w:r>
      <w:r>
        <w:br/>
        <w:t xml:space="preserve"> </w:t>
      </w:r>
      <w:r>
        <w:br/>
        <w:t>se</w:t>
      </w:r>
      <w:r>
        <w:br/>
        <w:t xml:space="preserve"> </w:t>
      </w:r>
      <w:r>
        <w:br/>
        <w:t>centra</w:t>
      </w:r>
      <w:r>
        <w:br/>
        <w:t xml:space="preserve"> </w:t>
      </w:r>
      <w:r>
        <w:br/>
        <w:t>en</w:t>
      </w:r>
      <w:r>
        <w:br/>
        <w:t xml:space="preserve"> </w:t>
      </w:r>
      <w:r>
        <w:br/>
        <w:t>dos</w:t>
      </w:r>
      <w:r>
        <w:br/>
        <w:t xml:space="preserve"> </w:t>
      </w:r>
      <w:r>
        <w:br/>
        <w:t>grandes</w:t>
      </w:r>
      <w:r>
        <w:br/>
        <w:t xml:space="preserve"> </w:t>
      </w:r>
      <w:r>
        <w:br/>
        <w:t>áreas:</w:t>
      </w:r>
      <w:r>
        <w:br/>
        <w:t xml:space="preserve"> </w:t>
      </w:r>
      <w:r>
        <w:br/>
        <w:t>el</w:t>
      </w:r>
      <w:r>
        <w:br/>
        <w:t xml:space="preserve"> </w:t>
      </w:r>
      <w:r>
        <w:br/>
        <w:t>apoyo</w:t>
      </w:r>
      <w:r>
        <w:br/>
        <w:t xml:space="preserve"> </w:t>
      </w:r>
      <w:r>
        <w:br/>
        <w:t>al</w:t>
      </w:r>
      <w:r>
        <w:br/>
        <w:t xml:space="preserve"> </w:t>
      </w:r>
      <w:r>
        <w:br/>
        <w:t>proceso</w:t>
      </w:r>
      <w:r>
        <w:br/>
        <w:t xml:space="preserve"> </w:t>
      </w:r>
      <w:r>
        <w:br/>
        <w:t>de</w:t>
      </w:r>
      <w:r>
        <w:br/>
        <w:t xml:space="preserve"> </w:t>
      </w:r>
      <w:r>
        <w:br/>
        <w:t>enseñanza-aprendizaje</w:t>
      </w:r>
      <w:r>
        <w:br/>
        <w:t xml:space="preserve"> </w:t>
      </w:r>
      <w:r>
        <w:br/>
        <w:t>y</w:t>
      </w:r>
      <w:r>
        <w:br/>
        <w:t xml:space="preserve"> </w:t>
      </w:r>
      <w:r>
        <w:br/>
        <w:t>la</w:t>
      </w:r>
      <w:r>
        <w:br/>
        <w:t xml:space="preserve"> </w:t>
      </w:r>
      <w:r>
        <w:br/>
        <w:t>gestión</w:t>
      </w:r>
      <w:r>
        <w:br/>
        <w:t xml:space="preserve"> </w:t>
      </w:r>
      <w:r>
        <w:br/>
        <w:t>institucional.</w:t>
      </w:r>
      <w:r>
        <w:br/>
        <w:t xml:space="preserve"> </w:t>
      </w:r>
      <w:r>
        <w:br/>
        <w:t>En</w:t>
      </w:r>
      <w:r>
        <w:br/>
        <w:t xml:space="preserve"> </w:t>
      </w:r>
      <w:r>
        <w:br/>
        <w:t>esta</w:t>
      </w:r>
      <w:r>
        <w:br/>
        <w:t xml:space="preserve"> </w:t>
      </w:r>
      <w:r>
        <w:br/>
        <w:t>última,</w:t>
      </w:r>
      <w:r>
        <w:br/>
        <w:t xml:space="preserve"> </w:t>
      </w:r>
      <w:r>
        <w:br/>
        <w:t>destacan</w:t>
      </w:r>
      <w:r>
        <w:br/>
        <w:t xml:space="preserve"> </w:t>
      </w:r>
      <w:r>
        <w:br/>
        <w:t>sistemas</w:t>
      </w:r>
      <w:r>
        <w:br/>
        <w:t xml:space="preserve"> </w:t>
      </w:r>
      <w:r>
        <w:br/>
        <w:t>de</w:t>
      </w:r>
      <w:r>
        <w:br/>
        <w:t xml:space="preserve"> </w:t>
      </w:r>
      <w:r>
        <w:br/>
        <w:t>registro</w:t>
      </w:r>
      <w:r>
        <w:br/>
        <w:t xml:space="preserve"> </w:t>
      </w:r>
      <w:r>
        <w:br/>
        <w:t>de</w:t>
      </w:r>
      <w:r>
        <w:br/>
        <w:t xml:space="preserve"> </w:t>
      </w:r>
      <w:r>
        <w:br/>
        <w:t>asistencia,</w:t>
      </w:r>
      <w:r>
        <w:br/>
        <w:t xml:space="preserve"> </w:t>
      </w:r>
      <w:r>
        <w:br/>
        <w:t>control</w:t>
      </w:r>
      <w:r>
        <w:br/>
        <w:t xml:space="preserve"> </w:t>
      </w:r>
      <w:r>
        <w:br/>
        <w:t>de</w:t>
      </w:r>
      <w:r>
        <w:br/>
        <w:t xml:space="preserve"> </w:t>
      </w:r>
      <w:r>
        <w:br/>
        <w:t>calificaciones,</w:t>
      </w:r>
      <w:r>
        <w:br/>
        <w:t xml:space="preserve"> </w:t>
      </w:r>
      <w:r>
        <w:br/>
        <w:t>plataformas</w:t>
      </w:r>
      <w:r>
        <w:br/>
        <w:t xml:space="preserve"> </w:t>
      </w:r>
      <w:r>
        <w:br/>
        <w:t>de</w:t>
      </w:r>
      <w:r>
        <w:br/>
        <w:t xml:space="preserve"> </w:t>
      </w:r>
      <w:r>
        <w:br/>
        <w:t>seguimiento</w:t>
      </w:r>
      <w:r>
        <w:br/>
        <w:t xml:space="preserve"> </w:t>
      </w:r>
      <w:r>
        <w:br/>
        <w:t>académico</w:t>
      </w:r>
      <w:r>
        <w:br/>
        <w:t xml:space="preserve"> </w:t>
      </w:r>
      <w:r>
        <w:br/>
        <w:t>y</w:t>
      </w:r>
      <w:r>
        <w:br/>
        <w:t xml:space="preserve"> </w:t>
      </w:r>
      <w:r>
        <w:br/>
        <w:t>soluciones</w:t>
      </w:r>
      <w:r>
        <w:br/>
        <w:t xml:space="preserve"> </w:t>
      </w:r>
      <w:r>
        <w:br/>
        <w:t>que</w:t>
      </w:r>
      <w:r>
        <w:br/>
        <w:t xml:space="preserve"> </w:t>
      </w:r>
      <w:r>
        <w:br/>
        <w:t>permiten</w:t>
      </w:r>
      <w:r>
        <w:br/>
        <w:t xml:space="preserve"> </w:t>
      </w:r>
      <w:r>
        <w:br/>
        <w:t>la</w:t>
      </w:r>
      <w:r>
        <w:br/>
        <w:t xml:space="preserve"> </w:t>
      </w:r>
      <w:r>
        <w:br/>
        <w:t>administración</w:t>
      </w:r>
      <w:r>
        <w:br/>
        <w:t xml:space="preserve"> </w:t>
      </w:r>
      <w:r>
        <w:br/>
        <w:t>eficiente</w:t>
      </w:r>
      <w:r>
        <w:br/>
        <w:t xml:space="preserve"> </w:t>
      </w:r>
      <w:r>
        <w:br/>
        <w:t>de</w:t>
      </w:r>
      <w:r>
        <w:br/>
        <w:t xml:space="preserve"> </w:t>
      </w:r>
      <w:r>
        <w:br/>
        <w:t>recursos</w:t>
      </w:r>
      <w:r>
        <w:br/>
        <w:t xml:space="preserve"> </w:t>
      </w:r>
      <w:r>
        <w:br/>
        <w:t>como</w:t>
      </w:r>
      <w:r>
        <w:br/>
        <w:t xml:space="preserve"> </w:t>
      </w:r>
      <w:r>
        <w:br/>
        <w:t>los</w:t>
      </w:r>
      <w:r>
        <w:br/>
        <w:t xml:space="preserve"> </w:t>
      </w:r>
      <w:r>
        <w:br/>
        <w:t>alimentarios.</w:t>
      </w:r>
      <w:r>
        <w:br/>
        <w:t xml:space="preserve"> </w:t>
      </w:r>
      <w:r>
        <w:br/>
        <w:t>El</w:t>
      </w:r>
      <w:r>
        <w:br/>
        <w:t xml:space="preserve"> </w:t>
      </w:r>
      <w:r>
        <w:br/>
        <w:t>presente</w:t>
      </w:r>
      <w:r>
        <w:br/>
        <w:t xml:space="preserve"> </w:t>
      </w:r>
      <w:r>
        <w:br/>
        <w:t>proyecto</w:t>
      </w:r>
      <w:r>
        <w:br/>
        <w:t xml:space="preserve"> </w:t>
      </w:r>
      <w:r>
        <w:br/>
        <w:t>se</w:t>
      </w:r>
      <w:r>
        <w:br/>
        <w:t xml:space="preserve"> </w:t>
      </w:r>
      <w:r>
        <w:br/>
        <w:t>inscribe</w:t>
      </w:r>
      <w:r>
        <w:br/>
        <w:t xml:space="preserve"> </w:t>
      </w:r>
      <w:r>
        <w:br/>
        <w:t>en</w:t>
      </w:r>
      <w:r>
        <w:br/>
        <w:t xml:space="preserve"> </w:t>
      </w:r>
      <w:r>
        <w:br/>
        <w:t>esta</w:t>
      </w:r>
      <w:r>
        <w:br/>
        <w:t xml:space="preserve"> </w:t>
      </w:r>
      <w:r>
        <w:br/>
        <w:t>línea</w:t>
      </w:r>
      <w:r>
        <w:br/>
        <w:t xml:space="preserve"> </w:t>
      </w:r>
      <w:r>
        <w:br/>
        <w:t>de</w:t>
      </w:r>
      <w:r>
        <w:br/>
        <w:t xml:space="preserve"> </w:t>
      </w:r>
      <w:r>
        <w:br/>
        <w:t>investigación,</w:t>
      </w:r>
      <w:r>
        <w:br/>
        <w:t xml:space="preserve"> </w:t>
      </w:r>
      <w:r>
        <w:br/>
        <w:t>ya</w:t>
      </w:r>
      <w:r>
        <w:br/>
        <w:t xml:space="preserve"> </w:t>
      </w:r>
      <w:r>
        <w:br/>
        <w:t>que</w:t>
      </w:r>
      <w:r>
        <w:br/>
        <w:t xml:space="preserve"> </w:t>
      </w:r>
      <w:r>
        <w:br/>
        <w:t>utiliza</w:t>
      </w:r>
      <w:r>
        <w:br/>
        <w:t xml:space="preserve"> </w:t>
      </w:r>
      <w:r>
        <w:br/>
        <w:t>algoritmos</w:t>
      </w:r>
      <w:r>
        <w:br/>
        <w:t xml:space="preserve"> </w:t>
      </w:r>
      <w:r>
        <w:br/>
        <w:t>de</w:t>
      </w:r>
      <w:r>
        <w:br/>
        <w:t xml:space="preserve"> </w:t>
      </w:r>
      <w:r>
        <w:br/>
        <w:t>reconocimiento</w:t>
      </w:r>
      <w:r>
        <w:br/>
        <w:t xml:space="preserve"> </w:t>
      </w:r>
      <w:r>
        <w:br/>
        <w:t>facial,</w:t>
      </w:r>
      <w:r>
        <w:br/>
        <w:t xml:space="preserve"> </w:t>
      </w:r>
      <w:r>
        <w:br/>
        <w:t>un</w:t>
      </w:r>
      <w:r>
        <w:br/>
        <w:t xml:space="preserve"> </w:t>
      </w:r>
      <w:r>
        <w:br/>
        <w:t>campo</w:t>
      </w:r>
      <w:r>
        <w:br/>
        <w:t xml:space="preserve"> </w:t>
      </w:r>
      <w:r>
        <w:br/>
        <w:t>específico</w:t>
      </w:r>
      <w:r>
        <w:br/>
        <w:t xml:space="preserve"> </w:t>
      </w:r>
      <w:r>
        <w:br/>
        <w:t>de</w:t>
      </w:r>
      <w:r>
        <w:br/>
        <w:t xml:space="preserve"> </w:t>
      </w:r>
      <w:r>
        <w:br/>
        <w:t>la</w:t>
      </w:r>
      <w:r>
        <w:br/>
        <w:t xml:space="preserve"> </w:t>
      </w:r>
      <w:r>
        <w:br/>
        <w:t>IA,</w:t>
      </w:r>
      <w:r>
        <w:br/>
        <w:t xml:space="preserve"> </w:t>
      </w:r>
      <w:r>
        <w:br/>
        <w:t>para</w:t>
      </w:r>
      <w:r>
        <w:br/>
        <w:t xml:space="preserve"> </w:t>
      </w:r>
      <w:r>
        <w:br/>
        <w:t>automatizar</w:t>
      </w:r>
      <w:r>
        <w:br/>
        <w:t xml:space="preserve"> </w:t>
      </w:r>
      <w:r>
        <w:br/>
        <w:t>el</w:t>
      </w:r>
      <w:r>
        <w:br/>
        <w:t xml:space="preserve"> </w:t>
      </w:r>
      <w:r>
        <w:br/>
        <w:t>proceso</w:t>
      </w:r>
      <w:r>
        <w:br/>
        <w:t xml:space="preserve"> </w:t>
      </w:r>
      <w:r>
        <w:br/>
        <w:t>de</w:t>
      </w:r>
      <w:r>
        <w:br/>
        <w:t xml:space="preserve"> </w:t>
      </w:r>
      <w:r>
        <w:br/>
        <w:t>registro</w:t>
      </w:r>
      <w:r>
        <w:br/>
        <w:t xml:space="preserve"> </w:t>
      </w:r>
      <w:r>
        <w:br/>
        <w:t>y</w:t>
      </w:r>
      <w:r>
        <w:br/>
        <w:t xml:space="preserve"> </w:t>
      </w:r>
      <w:r>
        <w:br/>
        <w:t>conteo</w:t>
      </w:r>
      <w:r>
        <w:br/>
        <w:t xml:space="preserve"> </w:t>
      </w:r>
      <w:r>
        <w:br/>
        <w:t>de</w:t>
      </w:r>
      <w:r>
        <w:br/>
        <w:t xml:space="preserve"> </w:t>
      </w:r>
      <w:r>
        <w:br/>
        <w:t>almuerzos</w:t>
      </w:r>
      <w:r>
        <w:br/>
        <w:t xml:space="preserve"> </w:t>
      </w:r>
      <w:r>
        <w:br/>
        <w:t>escolares.</w:t>
      </w:r>
      <w:r>
        <w:br/>
        <w:t xml:space="preserve"> </w:t>
      </w:r>
      <w:r>
        <w:br/>
        <w:t>Este</w:t>
      </w:r>
      <w:r>
        <w:br/>
        <w:t xml:space="preserve"> </w:t>
      </w:r>
      <w:r>
        <w:br/>
        <w:t>enfoque</w:t>
      </w:r>
      <w:r>
        <w:br/>
        <w:t xml:space="preserve"> </w:t>
      </w:r>
      <w:r>
        <w:br/>
        <w:t>busca</w:t>
      </w:r>
      <w:r>
        <w:br/>
        <w:t xml:space="preserve"> </w:t>
      </w:r>
      <w:r>
        <w:br/>
        <w:t>no</w:t>
      </w:r>
      <w:r>
        <w:br/>
        <w:t xml:space="preserve"> </w:t>
      </w:r>
      <w:r>
        <w:br/>
        <w:t>solo</w:t>
      </w:r>
      <w:r>
        <w:br/>
        <w:t xml:space="preserve"> </w:t>
      </w:r>
      <w:r>
        <w:br/>
        <w:t>modernizar</w:t>
      </w:r>
      <w:r>
        <w:br/>
        <w:t xml:space="preserve"> </w:t>
      </w:r>
      <w:r>
        <w:br/>
        <w:t>la</w:t>
      </w:r>
      <w:r>
        <w:br/>
        <w:t xml:space="preserve"> </w:t>
      </w:r>
      <w:r>
        <w:br/>
        <w:t>gestión</w:t>
      </w:r>
      <w:r>
        <w:br/>
        <w:t xml:space="preserve"> </w:t>
      </w:r>
      <w:r>
        <w:br/>
        <w:t>en</w:t>
      </w:r>
      <w:r>
        <w:br/>
        <w:t xml:space="preserve"> </w:t>
      </w:r>
      <w:r>
        <w:br/>
        <w:t>la</w:t>
      </w:r>
      <w:r>
        <w:br/>
        <w:t xml:space="preserve"> </w:t>
      </w:r>
      <w:r>
        <w:br/>
        <w:t>institución</w:t>
      </w:r>
      <w:r>
        <w:br/>
        <w:t xml:space="preserve"> </w:t>
      </w:r>
      <w:r>
        <w:br/>
        <w:t>educativa,</w:t>
      </w:r>
      <w:r>
        <w:br/>
        <w:t xml:space="preserve"> </w:t>
      </w:r>
      <w:r>
        <w:br/>
        <w:t>sino</w:t>
      </w:r>
      <w:r>
        <w:br/>
        <w:t xml:space="preserve"> </w:t>
      </w:r>
      <w:r>
        <w:br/>
        <w:t>también</w:t>
      </w:r>
      <w:r>
        <w:br/>
        <w:t xml:space="preserve"> </w:t>
      </w:r>
      <w:r>
        <w:br/>
        <w:t>aportar</w:t>
      </w:r>
      <w:r>
        <w:br/>
        <w:t xml:space="preserve"> </w:t>
      </w:r>
      <w:r>
        <w:br/>
        <w:t>evidencia</w:t>
      </w:r>
      <w:r>
        <w:br/>
        <w:t xml:space="preserve"> </w:t>
      </w:r>
      <w:r>
        <w:br/>
        <w:t>sobre</w:t>
      </w:r>
      <w:r>
        <w:br/>
      </w:r>
      <w:r>
        <w:t xml:space="preserve"> </w:t>
      </w:r>
      <w:r>
        <w:br/>
        <w:t>la</w:t>
      </w:r>
      <w:r>
        <w:br/>
        <w:t xml:space="preserve"> </w:t>
      </w:r>
      <w:r>
        <w:br/>
        <w:t>utilidad</w:t>
      </w:r>
      <w:r>
        <w:br/>
        <w:t xml:space="preserve"> </w:t>
      </w:r>
      <w:r>
        <w:br/>
        <w:t>de</w:t>
      </w:r>
      <w:r>
        <w:br/>
        <w:t xml:space="preserve"> </w:t>
      </w:r>
      <w:r>
        <w:br/>
        <w:t>la</w:t>
      </w:r>
      <w:r>
        <w:br/>
        <w:t xml:space="preserve"> </w:t>
      </w:r>
      <w:r>
        <w:br/>
        <w:t>IA</w:t>
      </w:r>
      <w:r>
        <w:br/>
        <w:t xml:space="preserve"> </w:t>
      </w:r>
      <w:r>
        <w:br/>
        <w:t>como</w:t>
      </w:r>
      <w:r>
        <w:br/>
        <w:t xml:space="preserve"> </w:t>
      </w:r>
      <w:r>
        <w:br/>
        <w:t>herramienta</w:t>
      </w:r>
      <w:r>
        <w:br/>
        <w:t xml:space="preserve"> </w:t>
      </w:r>
      <w:r>
        <w:br/>
        <w:t>para</w:t>
      </w:r>
      <w:r>
        <w:br/>
        <w:t xml:space="preserve"> </w:t>
      </w:r>
      <w:r>
        <w:br/>
        <w:t>mejorar</w:t>
      </w:r>
      <w:r>
        <w:br/>
        <w:t xml:space="preserve"> </w:t>
      </w:r>
      <w:r>
        <w:br/>
        <w:t>la</w:t>
      </w:r>
      <w:r>
        <w:br/>
        <w:t xml:space="preserve"> </w:t>
      </w:r>
      <w:r>
        <w:br/>
        <w:t>eficiencia</w:t>
      </w:r>
      <w:r>
        <w:br/>
        <w:t xml:space="preserve"> </w:t>
      </w:r>
      <w:r>
        <w:br/>
        <w:t>administrativa.</w:t>
      </w:r>
      <w:r>
        <w:br/>
        <w:t xml:space="preserve"> </w:t>
      </w:r>
      <w:r>
        <w:br/>
        <w:t xml:space="preserve"> </w:t>
      </w:r>
      <w:r>
        <w:br/>
        <w:t>2.2</w:t>
      </w:r>
      <w:r>
        <w:br/>
        <w:t xml:space="preserve"> </w:t>
      </w:r>
      <w:r>
        <w:br/>
        <w:t>Sistemas</w:t>
      </w:r>
      <w:r>
        <w:br/>
        <w:t xml:space="preserve"> </w:t>
      </w:r>
      <w:r>
        <w:br/>
        <w:t>biométricos</w:t>
      </w:r>
      <w:r>
        <w:br/>
        <w:t xml:space="preserve"> </w:t>
      </w:r>
      <w:r>
        <w:br/>
        <w:t>Los</w:t>
      </w:r>
      <w:r>
        <w:br/>
        <w:t xml:space="preserve"> </w:t>
      </w:r>
      <w:r>
        <w:br/>
        <w:t>sistemas</w:t>
      </w:r>
      <w:r>
        <w:br/>
        <w:t xml:space="preserve"> </w:t>
      </w:r>
      <w:r>
        <w:br/>
        <w:t>biométricos</w:t>
      </w:r>
      <w:r>
        <w:br/>
        <w:t xml:space="preserve"> </w:t>
      </w:r>
      <w:r>
        <w:br/>
        <w:t>han</w:t>
      </w:r>
      <w:r>
        <w:br/>
        <w:t xml:space="preserve"> </w:t>
      </w:r>
      <w:r>
        <w:br/>
        <w:t>evolucionado</w:t>
      </w:r>
      <w:r>
        <w:br/>
        <w:t xml:space="preserve"> </w:t>
      </w:r>
      <w:r>
        <w:br/>
        <w:t>como</w:t>
      </w:r>
      <w:r>
        <w:br/>
        <w:t xml:space="preserve"> </w:t>
      </w:r>
      <w:r>
        <w:br/>
        <w:t>una</w:t>
      </w:r>
      <w:r>
        <w:br/>
        <w:t xml:space="preserve"> </w:t>
      </w:r>
      <w:r>
        <w:br/>
        <w:t>alternativa</w:t>
      </w:r>
      <w:r>
        <w:br/>
        <w:t xml:space="preserve"> </w:t>
      </w:r>
      <w:r>
        <w:br/>
        <w:t>confiable</w:t>
      </w:r>
      <w:r>
        <w:br/>
        <w:t xml:space="preserve"> </w:t>
      </w:r>
      <w:r>
        <w:br/>
        <w:t>para</w:t>
      </w:r>
      <w:r>
        <w:br/>
        <w:t xml:space="preserve"> </w:t>
      </w:r>
      <w:r>
        <w:br/>
        <w:t>la</w:t>
      </w:r>
      <w:r>
        <w:br/>
        <w:t xml:space="preserve"> </w:t>
      </w:r>
      <w:r>
        <w:br/>
        <w:t>identificación</w:t>
      </w:r>
      <w:r>
        <w:br/>
        <w:t xml:space="preserve"> </w:t>
      </w:r>
      <w:r>
        <w:br/>
        <w:t>y</w:t>
      </w:r>
      <w:r>
        <w:br/>
        <w:t xml:space="preserve"> </w:t>
      </w:r>
      <w:r>
        <w:br/>
        <w:t>autenticación</w:t>
      </w:r>
      <w:r>
        <w:br/>
        <w:t xml:space="preserve"> </w:t>
      </w:r>
      <w:r>
        <w:br/>
        <w:t>de</w:t>
      </w:r>
      <w:r>
        <w:br/>
        <w:t xml:space="preserve"> </w:t>
      </w:r>
      <w:r>
        <w:br/>
        <w:t>personas</w:t>
      </w:r>
      <w:r>
        <w:br/>
        <w:t xml:space="preserve"> </w:t>
      </w:r>
      <w:r>
        <w:br/>
        <w:t>en</w:t>
      </w:r>
      <w:r>
        <w:br/>
        <w:t xml:space="preserve"> </w:t>
      </w:r>
      <w:r>
        <w:br/>
        <w:t>distintos</w:t>
      </w:r>
      <w:r>
        <w:br/>
        <w:t xml:space="preserve"> </w:t>
      </w:r>
      <w:r>
        <w:br/>
        <w:t>contextos.</w:t>
      </w:r>
      <w:r>
        <w:br/>
        <w:t xml:space="preserve"> </w:t>
      </w:r>
      <w:r>
        <w:br/>
        <w:t>Su</w:t>
      </w:r>
      <w:r>
        <w:br/>
        <w:t xml:space="preserve"> </w:t>
      </w:r>
      <w:r>
        <w:br/>
        <w:t>aplicación</w:t>
      </w:r>
      <w:r>
        <w:br/>
        <w:t xml:space="preserve"> </w:t>
      </w:r>
      <w:r>
        <w:br/>
        <w:t>en</w:t>
      </w:r>
      <w:r>
        <w:br/>
        <w:t xml:space="preserve"> </w:t>
      </w:r>
    </w:p>
    <w:p w14:paraId="50CC6863" w14:textId="77777777" w:rsidR="00BE215E" w:rsidRDefault="00BB61C2">
      <w:r>
        <w:t>entornos</w:t>
      </w:r>
      <w:r>
        <w:br/>
        <w:t xml:space="preserve"> </w:t>
      </w:r>
      <w:r>
        <w:br/>
        <w:t>educativos</w:t>
      </w:r>
      <w:r>
        <w:br/>
        <w:t xml:space="preserve"> </w:t>
      </w:r>
      <w:r>
        <w:br/>
        <w:t>ha</w:t>
      </w:r>
      <w:r>
        <w:br/>
        <w:t xml:space="preserve"> </w:t>
      </w:r>
      <w:r>
        <w:br/>
        <w:t>permitido</w:t>
      </w:r>
      <w:r>
        <w:br/>
        <w:t xml:space="preserve"> </w:t>
      </w:r>
      <w:r>
        <w:br/>
        <w:t>fortalecer</w:t>
      </w:r>
      <w:r>
        <w:br/>
        <w:t xml:space="preserve"> </w:t>
      </w:r>
      <w:r>
        <w:br/>
        <w:t>la</w:t>
      </w:r>
      <w:r>
        <w:br/>
        <w:t xml:space="preserve"> </w:t>
      </w:r>
      <w:r>
        <w:br/>
        <w:t>seguridad,</w:t>
      </w:r>
      <w:r>
        <w:br/>
        <w:t xml:space="preserve"> </w:t>
      </w:r>
      <w:r>
        <w:br/>
        <w:t>mejorar</w:t>
      </w:r>
      <w:r>
        <w:br/>
        <w:t xml:space="preserve"> </w:t>
      </w:r>
      <w:r>
        <w:br/>
        <w:t>los</w:t>
      </w:r>
      <w:r>
        <w:br/>
        <w:t xml:space="preserve"> </w:t>
      </w:r>
      <w:r>
        <w:br/>
        <w:t>procesos</w:t>
      </w:r>
      <w:r>
        <w:br/>
        <w:t xml:space="preserve"> </w:t>
      </w:r>
      <w:r>
        <w:br/>
        <w:t>de</w:t>
      </w:r>
      <w:r>
        <w:br/>
        <w:t xml:space="preserve"> </w:t>
      </w:r>
      <w:r>
        <w:br/>
        <w:t>control</w:t>
      </w:r>
      <w:r>
        <w:br/>
        <w:t xml:space="preserve"> </w:t>
      </w:r>
      <w:r>
        <w:br/>
        <w:t>y</w:t>
      </w:r>
      <w:r>
        <w:br/>
        <w:t xml:space="preserve"> </w:t>
      </w:r>
      <w:r>
        <w:br/>
        <w:t>reducir</w:t>
      </w:r>
      <w:r>
        <w:br/>
        <w:t xml:space="preserve"> </w:t>
      </w:r>
      <w:r>
        <w:br/>
        <w:t>la</w:t>
      </w:r>
      <w:r>
        <w:br/>
        <w:t xml:space="preserve"> </w:t>
      </w:r>
      <w:r>
        <w:br/>
        <w:t>posibilidad</w:t>
      </w:r>
      <w:r>
        <w:br/>
        <w:t xml:space="preserve"> </w:t>
      </w:r>
      <w:r>
        <w:br/>
        <w:t>de</w:t>
      </w:r>
      <w:r>
        <w:br/>
        <w:t xml:space="preserve"> </w:t>
      </w:r>
      <w:r>
        <w:br/>
        <w:t>fraudes</w:t>
      </w:r>
      <w:r>
        <w:br/>
        <w:t xml:space="preserve"> </w:t>
      </w:r>
      <w:r>
        <w:br/>
        <w:t>o</w:t>
      </w:r>
      <w:r>
        <w:br/>
        <w:t xml:space="preserve"> </w:t>
      </w:r>
      <w:r>
        <w:br/>
        <w:t>errores</w:t>
      </w:r>
      <w:r>
        <w:br/>
        <w:t xml:space="preserve"> </w:t>
      </w:r>
      <w:r>
        <w:br/>
        <w:t>humanos.</w:t>
      </w:r>
      <w:r>
        <w:br/>
        <w:t xml:space="preserve"> </w:t>
      </w:r>
      <w:r>
        <w:br/>
        <w:t>Entre</w:t>
      </w:r>
      <w:r>
        <w:br/>
        <w:t xml:space="preserve"> </w:t>
      </w:r>
      <w:r>
        <w:br/>
        <w:t>los</w:t>
      </w:r>
      <w:r>
        <w:br/>
        <w:t xml:space="preserve"> </w:t>
      </w:r>
      <w:r>
        <w:br/>
        <w:t>sistemas</w:t>
      </w:r>
      <w:r>
        <w:br/>
        <w:t xml:space="preserve"> </w:t>
      </w:r>
      <w:r>
        <w:br/>
        <w:t>biométricos</w:t>
      </w:r>
      <w:r>
        <w:br/>
        <w:t xml:space="preserve"> </w:t>
      </w:r>
      <w:r>
        <w:br/>
        <w:t>más</w:t>
      </w:r>
      <w:r>
        <w:br/>
        <w:t xml:space="preserve"> </w:t>
      </w:r>
      <w:r>
        <w:br/>
        <w:t>empleados</w:t>
      </w:r>
      <w:r>
        <w:br/>
        <w:t xml:space="preserve"> </w:t>
      </w:r>
      <w:r>
        <w:br/>
        <w:t>se</w:t>
      </w:r>
      <w:r>
        <w:br/>
        <w:t xml:space="preserve"> </w:t>
      </w:r>
      <w:r>
        <w:br/>
        <w:t>encuentran</w:t>
      </w:r>
      <w:r>
        <w:br/>
        <w:t xml:space="preserve"> </w:t>
      </w:r>
      <w:r>
        <w:br/>
        <w:t>el</w:t>
      </w:r>
      <w:r>
        <w:br/>
        <w:t xml:space="preserve"> </w:t>
      </w:r>
      <w:r>
        <w:br/>
        <w:t>reconocimiento</w:t>
      </w:r>
      <w:r>
        <w:br/>
        <w:t xml:space="preserve"> </w:t>
      </w:r>
      <w:r>
        <w:br/>
        <w:t>de</w:t>
      </w:r>
      <w:r>
        <w:br/>
        <w:t xml:space="preserve"> </w:t>
      </w:r>
      <w:r>
        <w:br/>
        <w:t>huellas</w:t>
      </w:r>
      <w:r>
        <w:br/>
        <w:t xml:space="preserve"> </w:t>
      </w:r>
      <w:r>
        <w:br/>
        <w:t>dactilares,</w:t>
      </w:r>
      <w:r>
        <w:br/>
        <w:t xml:space="preserve"> </w:t>
      </w:r>
      <w:r>
        <w:br/>
        <w:t>el</w:t>
      </w:r>
      <w:r>
        <w:br/>
        <w:t xml:space="preserve"> </w:t>
      </w:r>
      <w:r>
        <w:br/>
        <w:t>escaneo</w:t>
      </w:r>
      <w:r>
        <w:br/>
        <w:t xml:space="preserve"> </w:t>
      </w:r>
      <w:r>
        <w:br/>
        <w:t>de</w:t>
      </w:r>
      <w:r>
        <w:br/>
        <w:t xml:space="preserve"> </w:t>
      </w:r>
      <w:r>
        <w:br/>
        <w:t>iris</w:t>
      </w:r>
      <w:r>
        <w:br/>
        <w:t xml:space="preserve"> </w:t>
      </w:r>
      <w:r>
        <w:br/>
        <w:t>y</w:t>
      </w:r>
      <w:r>
        <w:br/>
        <w:t xml:space="preserve"> </w:t>
      </w:r>
      <w:r>
        <w:br/>
        <w:t>el</w:t>
      </w:r>
      <w:r>
        <w:br/>
        <w:t xml:space="preserve"> </w:t>
      </w:r>
      <w:r>
        <w:br/>
        <w:t>reconocimiento</w:t>
      </w:r>
      <w:r>
        <w:br/>
        <w:t xml:space="preserve"> </w:t>
      </w:r>
      <w:r>
        <w:br/>
        <w:t>facial.</w:t>
      </w:r>
      <w:r>
        <w:br/>
        <w:t xml:space="preserve"> </w:t>
      </w:r>
      <w:r>
        <w:br/>
        <w:t>Estas</w:t>
      </w:r>
      <w:r>
        <w:br/>
        <w:t xml:space="preserve"> </w:t>
      </w:r>
      <w:r>
        <w:br/>
        <w:t>tecnologías</w:t>
      </w:r>
      <w:r>
        <w:br/>
        <w:t xml:space="preserve"> </w:t>
      </w:r>
      <w:r>
        <w:br/>
        <w:t>han</w:t>
      </w:r>
      <w:r>
        <w:br/>
        <w:t xml:space="preserve"> </w:t>
      </w:r>
      <w:r>
        <w:br/>
        <w:t>sido</w:t>
      </w:r>
      <w:r>
        <w:br/>
        <w:t xml:space="preserve"> </w:t>
      </w:r>
      <w:r>
        <w:br/>
        <w:t>utilizadas</w:t>
      </w:r>
      <w:r>
        <w:br/>
        <w:t xml:space="preserve"> </w:t>
      </w:r>
      <w:r>
        <w:br/>
        <w:t>para</w:t>
      </w:r>
      <w:r>
        <w:br/>
        <w:t xml:space="preserve"> </w:t>
      </w:r>
      <w:r>
        <w:br/>
        <w:t>registrar</w:t>
      </w:r>
      <w:r>
        <w:br/>
        <w:t xml:space="preserve"> </w:t>
      </w:r>
      <w:r>
        <w:br/>
        <w:t>asistencia,</w:t>
      </w:r>
      <w:r>
        <w:br/>
        <w:t xml:space="preserve"> </w:t>
      </w:r>
      <w:r>
        <w:br/>
        <w:t>controlar</w:t>
      </w:r>
      <w:r>
        <w:br/>
        <w:t xml:space="preserve"> </w:t>
      </w:r>
      <w:r>
        <w:br/>
        <w:t>accesos</w:t>
      </w:r>
      <w:r>
        <w:br/>
        <w:t xml:space="preserve"> </w:t>
      </w:r>
      <w:r>
        <w:br/>
        <w:t>a</w:t>
      </w:r>
      <w:r>
        <w:br/>
        <w:t xml:space="preserve"> </w:t>
      </w:r>
      <w:r>
        <w:br/>
        <w:t>instalaciones</w:t>
      </w:r>
      <w:r>
        <w:br/>
        <w:t xml:space="preserve"> </w:t>
      </w:r>
      <w:r>
        <w:br/>
        <w:t>y</w:t>
      </w:r>
      <w:r>
        <w:br/>
        <w:t xml:space="preserve"> </w:t>
      </w:r>
      <w:r>
        <w:br/>
        <w:t>administrar</w:t>
      </w:r>
      <w:r>
        <w:br/>
        <w:t xml:space="preserve"> </w:t>
      </w:r>
      <w:r>
        <w:br/>
        <w:t>ser</w:t>
      </w:r>
      <w:r>
        <w:t>vicios</w:t>
      </w:r>
      <w:r>
        <w:br/>
        <w:t xml:space="preserve"> </w:t>
      </w:r>
      <w:r>
        <w:br/>
        <w:t>como</w:t>
      </w:r>
      <w:r>
        <w:br/>
        <w:t xml:space="preserve"> </w:t>
      </w:r>
      <w:r>
        <w:br/>
        <w:t>bibliotecas</w:t>
      </w:r>
      <w:r>
        <w:br/>
        <w:t xml:space="preserve"> </w:t>
      </w:r>
      <w:r>
        <w:br/>
        <w:t>y</w:t>
      </w:r>
      <w:r>
        <w:br/>
        <w:t xml:space="preserve"> </w:t>
      </w:r>
      <w:r>
        <w:br/>
        <w:t>comedores</w:t>
      </w:r>
      <w:r>
        <w:br/>
        <w:t xml:space="preserve"> </w:t>
      </w:r>
      <w:r>
        <w:br/>
        <w:t>escolares.</w:t>
      </w:r>
      <w:r>
        <w:br/>
        <w:t xml:space="preserve"> </w:t>
      </w:r>
      <w:r>
        <w:br/>
        <w:t>La</w:t>
      </w:r>
      <w:r>
        <w:br/>
        <w:t xml:space="preserve"> </w:t>
      </w:r>
      <w:r>
        <w:br/>
        <w:t>automatización</w:t>
      </w:r>
      <w:r>
        <w:br/>
        <w:t xml:space="preserve"> </w:t>
      </w:r>
      <w:r>
        <w:br/>
        <w:t>de</w:t>
      </w:r>
      <w:r>
        <w:br/>
        <w:t xml:space="preserve"> </w:t>
      </w:r>
      <w:r>
        <w:br/>
        <w:t>procesos</w:t>
      </w:r>
      <w:r>
        <w:br/>
        <w:t xml:space="preserve"> </w:t>
      </w:r>
      <w:r>
        <w:br/>
        <w:t>en</w:t>
      </w:r>
      <w:r>
        <w:br/>
        <w:t xml:space="preserve"> </w:t>
      </w:r>
      <w:r>
        <w:br/>
        <w:t>las</w:t>
      </w:r>
      <w:r>
        <w:br/>
        <w:t xml:space="preserve"> </w:t>
      </w:r>
      <w:r>
        <w:br/>
        <w:t>instituciones</w:t>
      </w:r>
      <w:r>
        <w:br/>
        <w:t xml:space="preserve"> </w:t>
      </w:r>
      <w:r>
        <w:br/>
        <w:t>educativas</w:t>
      </w:r>
      <w:r>
        <w:br/>
        <w:t xml:space="preserve"> </w:t>
      </w:r>
      <w:r>
        <w:br/>
        <w:t>a</w:t>
      </w:r>
      <w:r>
        <w:br/>
        <w:t xml:space="preserve"> </w:t>
      </w:r>
      <w:r>
        <w:br/>
        <w:t>través</w:t>
      </w:r>
      <w:r>
        <w:br/>
        <w:t xml:space="preserve"> </w:t>
      </w:r>
      <w:r>
        <w:br/>
        <w:t>de</w:t>
      </w:r>
      <w:r>
        <w:br/>
        <w:t xml:space="preserve"> </w:t>
      </w:r>
      <w:r>
        <w:br/>
        <w:t>la</w:t>
      </w:r>
      <w:r>
        <w:br/>
        <w:t xml:space="preserve"> </w:t>
      </w:r>
      <w:r>
        <w:br/>
        <w:t>biometría</w:t>
      </w:r>
      <w:r>
        <w:br/>
        <w:t xml:space="preserve"> </w:t>
      </w:r>
      <w:r>
        <w:br/>
        <w:t>contribuye</w:t>
      </w:r>
      <w:r>
        <w:br/>
        <w:t xml:space="preserve"> </w:t>
      </w:r>
      <w:r>
        <w:br/>
        <w:t>a</w:t>
      </w:r>
      <w:r>
        <w:br/>
        <w:t xml:space="preserve"> </w:t>
      </w:r>
      <w:r>
        <w:br/>
        <w:t>la</w:t>
      </w:r>
      <w:r>
        <w:br/>
        <w:t xml:space="preserve"> </w:t>
      </w:r>
      <w:r>
        <w:br/>
        <w:t>transparencia</w:t>
      </w:r>
      <w:r>
        <w:br/>
        <w:t xml:space="preserve"> </w:t>
      </w:r>
      <w:r>
        <w:br/>
        <w:t>y</w:t>
      </w:r>
      <w:r>
        <w:br/>
        <w:t xml:space="preserve"> </w:t>
      </w:r>
      <w:r>
        <w:br/>
        <w:t>la</w:t>
      </w:r>
      <w:r>
        <w:br/>
        <w:t xml:space="preserve"> </w:t>
      </w:r>
      <w:r>
        <w:br/>
        <w:t>equidad,</w:t>
      </w:r>
      <w:r>
        <w:br/>
        <w:t xml:space="preserve"> </w:t>
      </w:r>
      <w:r>
        <w:br/>
        <w:t>garantizando</w:t>
      </w:r>
      <w:r>
        <w:br/>
        <w:t xml:space="preserve"> </w:t>
      </w:r>
      <w:r>
        <w:br/>
        <w:t>que</w:t>
      </w:r>
      <w:r>
        <w:br/>
        <w:t xml:space="preserve"> </w:t>
      </w:r>
      <w:r>
        <w:br/>
        <w:t>los</w:t>
      </w:r>
      <w:r>
        <w:br/>
        <w:t xml:space="preserve"> </w:t>
      </w:r>
      <w:r>
        <w:br/>
        <w:t>recursos</w:t>
      </w:r>
      <w:r>
        <w:br/>
        <w:t xml:space="preserve"> </w:t>
      </w:r>
      <w:r>
        <w:br/>
        <w:t>lleguen</w:t>
      </w:r>
      <w:r>
        <w:br/>
        <w:t xml:space="preserve"> </w:t>
      </w:r>
      <w:r>
        <w:br/>
        <w:t>a</w:t>
      </w:r>
      <w:r>
        <w:br/>
        <w:t xml:space="preserve"> </w:t>
      </w:r>
      <w:r>
        <w:br/>
        <w:t>quienes</w:t>
      </w:r>
      <w:r>
        <w:br/>
        <w:t xml:space="preserve"> </w:t>
      </w:r>
      <w:r>
        <w:br/>
        <w:t>realmente</w:t>
      </w:r>
      <w:r>
        <w:br/>
        <w:t xml:space="preserve"> </w:t>
      </w:r>
      <w:r>
        <w:br/>
        <w:t>los</w:t>
      </w:r>
      <w:r>
        <w:br/>
        <w:t xml:space="preserve"> </w:t>
      </w:r>
      <w:r>
        <w:br/>
        <w:t>necesitan.</w:t>
      </w:r>
      <w:r>
        <w:br/>
        <w:t xml:space="preserve"> </w:t>
      </w:r>
      <w:r>
        <w:br/>
        <w:t>Además,</w:t>
      </w:r>
      <w:r>
        <w:br/>
        <w:t xml:space="preserve"> </w:t>
      </w:r>
      <w:r>
        <w:br/>
        <w:t>esta</w:t>
      </w:r>
      <w:r>
        <w:br/>
        <w:t xml:space="preserve"> </w:t>
      </w:r>
      <w:r>
        <w:br/>
        <w:t>línea</w:t>
      </w:r>
      <w:r>
        <w:br/>
        <w:t xml:space="preserve"> </w:t>
      </w:r>
      <w:r>
        <w:br/>
        <w:t>de</w:t>
      </w:r>
      <w:r>
        <w:br/>
        <w:t xml:space="preserve"> </w:t>
      </w:r>
      <w:r>
        <w:br/>
        <w:t>investigación</w:t>
      </w:r>
      <w:r>
        <w:br/>
        <w:t xml:space="preserve"> </w:t>
      </w:r>
      <w:r>
        <w:br/>
        <w:t>incorpora</w:t>
      </w:r>
      <w:r>
        <w:br/>
        <w:t xml:space="preserve"> </w:t>
      </w:r>
      <w:r>
        <w:br/>
        <w:t>el</w:t>
      </w:r>
      <w:r>
        <w:br/>
        <w:t xml:space="preserve"> </w:t>
      </w:r>
      <w:r>
        <w:br/>
        <w:t>análisis</w:t>
      </w:r>
      <w:r>
        <w:br/>
        <w:t xml:space="preserve"> </w:t>
      </w:r>
      <w:r>
        <w:br/>
        <w:t>de</w:t>
      </w:r>
      <w:r>
        <w:br/>
        <w:t xml:space="preserve"> </w:t>
      </w:r>
      <w:r>
        <w:br/>
        <w:t>las</w:t>
      </w:r>
      <w:r>
        <w:br/>
        <w:t xml:space="preserve"> </w:t>
      </w:r>
      <w:r>
        <w:br/>
        <w:t>implicaciones</w:t>
      </w:r>
      <w:r>
        <w:br/>
        <w:t xml:space="preserve"> </w:t>
      </w:r>
      <w:r>
        <w:br/>
        <w:t>éticas</w:t>
      </w:r>
      <w:r>
        <w:br/>
        <w:t xml:space="preserve"> </w:t>
      </w:r>
      <w:r>
        <w:br/>
        <w:t>y</w:t>
      </w:r>
      <w:r>
        <w:br/>
        <w:t xml:space="preserve"> </w:t>
      </w:r>
      <w:r>
        <w:br/>
        <w:t>legales</w:t>
      </w:r>
      <w:r>
        <w:br/>
        <w:t xml:space="preserve"> </w:t>
      </w:r>
      <w:r>
        <w:br/>
        <w:t>en</w:t>
      </w:r>
      <w:r>
        <w:br/>
        <w:t xml:space="preserve"> </w:t>
      </w:r>
      <w:r>
        <w:br/>
        <w:t>el</w:t>
      </w:r>
      <w:r>
        <w:br/>
        <w:t xml:space="preserve"> </w:t>
      </w:r>
      <w:r>
        <w:br/>
        <w:t>manejo</w:t>
      </w:r>
      <w:r>
        <w:br/>
        <w:t xml:space="preserve"> </w:t>
      </w:r>
      <w:r>
        <w:br/>
        <w:t>de</w:t>
      </w:r>
      <w:r>
        <w:br/>
        <w:t xml:space="preserve"> </w:t>
      </w:r>
      <w:r>
        <w:br/>
        <w:t>datos</w:t>
      </w:r>
      <w:r>
        <w:br/>
        <w:t xml:space="preserve"> </w:t>
      </w:r>
      <w:r>
        <w:br/>
        <w:t>sensibles,</w:t>
      </w:r>
      <w:r>
        <w:br/>
        <w:t xml:space="preserve"> </w:t>
      </w:r>
      <w:r>
        <w:br/>
        <w:t>lo</w:t>
      </w:r>
      <w:r>
        <w:br/>
        <w:t xml:space="preserve"> </w:t>
      </w:r>
      <w:r>
        <w:br/>
        <w:t>cual</w:t>
      </w:r>
      <w:r>
        <w:br/>
        <w:t xml:space="preserve"> </w:t>
      </w:r>
      <w:r>
        <w:br/>
        <w:t>es</w:t>
      </w:r>
      <w:r>
        <w:br/>
        <w:t xml:space="preserve"> </w:t>
      </w:r>
      <w:r>
        <w:br/>
        <w:t>esp</w:t>
      </w:r>
      <w:r>
        <w:t>ecialmente</w:t>
      </w:r>
      <w:r>
        <w:br/>
        <w:t xml:space="preserve"> </w:t>
      </w:r>
      <w:r>
        <w:br/>
        <w:t>relevante</w:t>
      </w:r>
      <w:r>
        <w:br/>
        <w:t xml:space="preserve"> </w:t>
      </w:r>
      <w:r>
        <w:br/>
        <w:t>en</w:t>
      </w:r>
      <w:r>
        <w:br/>
        <w:t xml:space="preserve"> </w:t>
      </w:r>
      <w:r>
        <w:br/>
        <w:t>proyectos</w:t>
      </w:r>
      <w:r>
        <w:br/>
        <w:t xml:space="preserve"> </w:t>
      </w:r>
      <w:r>
        <w:br/>
        <w:t>que</w:t>
      </w:r>
      <w:r>
        <w:br/>
        <w:t xml:space="preserve"> </w:t>
      </w:r>
      <w:r>
        <w:br/>
        <w:t>involucran</w:t>
      </w:r>
      <w:r>
        <w:br/>
        <w:t xml:space="preserve"> </w:t>
      </w:r>
      <w:r>
        <w:br/>
        <w:t>a</w:t>
      </w:r>
      <w:r>
        <w:br/>
        <w:t xml:space="preserve"> </w:t>
      </w:r>
      <w:r>
        <w:br/>
        <w:t>menores</w:t>
      </w:r>
      <w:r>
        <w:br/>
        <w:t xml:space="preserve"> </w:t>
      </w:r>
      <w:r>
        <w:br/>
        <w:t>de</w:t>
      </w:r>
      <w:r>
        <w:br/>
        <w:t xml:space="preserve"> </w:t>
      </w:r>
      <w:r>
        <w:br/>
        <w:t>edad.</w:t>
      </w:r>
      <w:r>
        <w:br/>
        <w:t xml:space="preserve"> </w:t>
      </w:r>
      <w:r>
        <w:br/>
        <w:t>El</w:t>
      </w:r>
      <w:r>
        <w:br/>
        <w:t xml:space="preserve"> </w:t>
      </w:r>
      <w:r>
        <w:br/>
        <w:t>sistema</w:t>
      </w:r>
      <w:r>
        <w:br/>
        <w:t xml:space="preserve"> </w:t>
      </w:r>
      <w:r>
        <w:br/>
        <w:t>propuesto</w:t>
      </w:r>
      <w:r>
        <w:br/>
        <w:t xml:space="preserve"> </w:t>
      </w:r>
      <w:r>
        <w:br/>
        <w:t>en</w:t>
      </w:r>
      <w:r>
        <w:br/>
        <w:t xml:space="preserve"> </w:t>
      </w:r>
      <w:r>
        <w:br/>
        <w:t>este</w:t>
      </w:r>
      <w:r>
        <w:br/>
        <w:t xml:space="preserve"> </w:t>
      </w:r>
      <w:r>
        <w:br/>
        <w:t>trabajo</w:t>
      </w:r>
      <w:r>
        <w:br/>
        <w:t xml:space="preserve"> </w:t>
      </w:r>
      <w:r>
        <w:br/>
        <w:t>se</w:t>
      </w:r>
      <w:r>
        <w:br/>
        <w:t xml:space="preserve"> </w:t>
      </w:r>
      <w:r>
        <w:br/>
        <w:t>ubica</w:t>
      </w:r>
      <w:r>
        <w:br/>
        <w:t xml:space="preserve"> </w:t>
      </w:r>
      <w:r>
        <w:br/>
        <w:t>dentro</w:t>
      </w:r>
      <w:r>
        <w:br/>
        <w:t xml:space="preserve"> </w:t>
      </w:r>
      <w:r>
        <w:br/>
        <w:t>de</w:t>
      </w:r>
      <w:r>
        <w:br/>
        <w:t xml:space="preserve"> </w:t>
      </w:r>
      <w:r>
        <w:br/>
        <w:t>esta</w:t>
      </w:r>
      <w:r>
        <w:br/>
        <w:t xml:space="preserve"> </w:t>
      </w:r>
      <w:r>
        <w:br/>
        <w:t>línea,</w:t>
      </w:r>
      <w:r>
        <w:br/>
        <w:t xml:space="preserve"> </w:t>
      </w:r>
      <w:r>
        <w:br/>
        <w:t>pues</w:t>
      </w:r>
      <w:r>
        <w:br/>
        <w:t xml:space="preserve"> </w:t>
      </w:r>
      <w:r>
        <w:br/>
        <w:t>utiliza</w:t>
      </w:r>
      <w:r>
        <w:br/>
        <w:t xml:space="preserve"> </w:t>
      </w:r>
      <w:r>
        <w:br/>
        <w:t>reconocimiento</w:t>
      </w:r>
      <w:r>
        <w:br/>
        <w:t xml:space="preserve"> </w:t>
      </w:r>
      <w:r>
        <w:br/>
        <w:t>facial</w:t>
      </w:r>
      <w:r>
        <w:br/>
        <w:t xml:space="preserve"> </w:t>
      </w:r>
      <w:r>
        <w:br/>
        <w:t>como</w:t>
      </w:r>
      <w:r>
        <w:br/>
        <w:t xml:space="preserve"> </w:t>
      </w:r>
      <w:r>
        <w:br/>
        <w:t>método</w:t>
      </w:r>
      <w:r>
        <w:br/>
        <w:t xml:space="preserve"> </w:t>
      </w:r>
      <w:r>
        <w:br/>
        <w:t>biométrico</w:t>
      </w:r>
      <w:r>
        <w:br/>
        <w:t xml:space="preserve"> </w:t>
      </w:r>
      <w:r>
        <w:br/>
        <w:t>para</w:t>
      </w:r>
      <w:r>
        <w:br/>
        <w:t xml:space="preserve"> </w:t>
      </w:r>
      <w:r>
        <w:br/>
        <w:t>automatizar</w:t>
      </w:r>
      <w:r>
        <w:br/>
        <w:t xml:space="preserve"> </w:t>
      </w:r>
      <w:r>
        <w:br/>
        <w:t>el</w:t>
      </w:r>
      <w:r>
        <w:br/>
        <w:t xml:space="preserve"> </w:t>
      </w:r>
      <w:r>
        <w:br/>
        <w:t>registro</w:t>
      </w:r>
      <w:r>
        <w:br/>
        <w:t xml:space="preserve"> </w:t>
      </w:r>
      <w:r>
        <w:br/>
        <w:t>de</w:t>
      </w:r>
      <w:r>
        <w:br/>
        <w:t xml:space="preserve"> </w:t>
      </w:r>
      <w:r>
        <w:br/>
        <w:t>almuerzos</w:t>
      </w:r>
      <w:r>
        <w:br/>
        <w:t xml:space="preserve"> </w:t>
      </w:r>
      <w:r>
        <w:br/>
        <w:t>escolares,</w:t>
      </w:r>
      <w:r>
        <w:br/>
        <w:t xml:space="preserve"> </w:t>
      </w:r>
      <w:r>
        <w:br/>
        <w:t>optimizando</w:t>
      </w:r>
      <w:r>
        <w:br/>
        <w:t xml:space="preserve"> </w:t>
      </w:r>
      <w:r>
        <w:br/>
        <w:t>tiempos,</w:t>
      </w:r>
      <w:r>
        <w:br/>
        <w:t xml:space="preserve"> </w:t>
      </w:r>
      <w:r>
        <w:br/>
        <w:t>reduciendo</w:t>
      </w:r>
      <w:r>
        <w:br/>
        <w:t xml:space="preserve"> </w:t>
      </w:r>
      <w:r>
        <w:br/>
        <w:t>errores</w:t>
      </w:r>
      <w:r>
        <w:br/>
        <w:t xml:space="preserve"> </w:t>
      </w:r>
      <w:r>
        <w:br/>
        <w:t>y</w:t>
      </w:r>
      <w:r>
        <w:br/>
        <w:t xml:space="preserve"> </w:t>
      </w:r>
      <w:r>
        <w:br/>
        <w:t>asegurando</w:t>
      </w:r>
      <w:r>
        <w:br/>
        <w:t xml:space="preserve"> </w:t>
      </w:r>
      <w:r>
        <w:br/>
        <w:t>una</w:t>
      </w:r>
      <w:r>
        <w:br/>
        <w:t xml:space="preserve"> </w:t>
      </w:r>
      <w:r>
        <w:br/>
        <w:t>gestión</w:t>
      </w:r>
      <w:r>
        <w:br/>
        <w:t xml:space="preserve"> </w:t>
      </w:r>
      <w:r>
        <w:br/>
        <w:t>más</w:t>
      </w:r>
      <w:r>
        <w:br/>
        <w:t xml:space="preserve"> </w:t>
      </w:r>
      <w:r>
        <w:br/>
        <w:t>eficiente</w:t>
      </w:r>
      <w:r>
        <w:br/>
        <w:t xml:space="preserve"> </w:t>
      </w:r>
      <w:r>
        <w:br/>
        <w:t>de</w:t>
      </w:r>
      <w:r>
        <w:br/>
        <w:t xml:space="preserve"> </w:t>
      </w:r>
      <w:r>
        <w:br/>
        <w:t>los</w:t>
      </w:r>
      <w:r>
        <w:br/>
        <w:t xml:space="preserve"> </w:t>
      </w:r>
      <w:r>
        <w:br/>
        <w:t>recursos</w:t>
      </w:r>
      <w:r>
        <w:br/>
        <w:t xml:space="preserve"> </w:t>
      </w:r>
      <w:r>
        <w:br/>
        <w:t>alimenticios.</w:t>
      </w:r>
      <w:r>
        <w:br/>
        <w:t xml:space="preserve"> </w:t>
      </w:r>
      <w:r>
        <w:br/>
        <w:t>2.3</w:t>
      </w:r>
      <w:r>
        <w:br/>
        <w:t xml:space="preserve"> </w:t>
      </w:r>
      <w:r>
        <w:br/>
        <w:t>Reconocimiento</w:t>
      </w:r>
      <w:r>
        <w:br/>
        <w:t xml:space="preserve"> </w:t>
      </w:r>
      <w:r>
        <w:br/>
        <w:t>facial</w:t>
      </w:r>
      <w:r>
        <w:br/>
        <w:t xml:space="preserve"> </w:t>
      </w:r>
      <w:r>
        <w:br/>
        <w:t>El</w:t>
      </w:r>
      <w:r>
        <w:br/>
        <w:t xml:space="preserve"> </w:t>
      </w:r>
      <w:r>
        <w:br/>
        <w:t>reconocimiento</w:t>
      </w:r>
      <w:r>
        <w:br/>
        <w:t xml:space="preserve"> </w:t>
      </w:r>
      <w:r>
        <w:br/>
        <w:t>fa</w:t>
      </w:r>
      <w:r>
        <w:t>cial</w:t>
      </w:r>
      <w:r>
        <w:br/>
        <w:t xml:space="preserve"> </w:t>
      </w:r>
      <w:r>
        <w:br/>
        <w:t>es</w:t>
      </w:r>
      <w:r>
        <w:br/>
        <w:t xml:space="preserve"> </w:t>
      </w:r>
      <w:r>
        <w:br/>
        <w:t>una</w:t>
      </w:r>
      <w:r>
        <w:br/>
        <w:t xml:space="preserve"> </w:t>
      </w:r>
      <w:r>
        <w:br/>
        <w:t>tecnología</w:t>
      </w:r>
      <w:r>
        <w:br/>
        <w:t xml:space="preserve"> </w:t>
      </w:r>
      <w:r>
        <w:br/>
        <w:t>biométrica</w:t>
      </w:r>
      <w:r>
        <w:br/>
        <w:t xml:space="preserve"> </w:t>
      </w:r>
      <w:r>
        <w:br/>
        <w:t>que</w:t>
      </w:r>
      <w:r>
        <w:br/>
        <w:t xml:space="preserve"> </w:t>
      </w:r>
      <w:r>
        <w:br/>
        <w:t>identifica</w:t>
      </w:r>
      <w:r>
        <w:br/>
        <w:t xml:space="preserve"> </w:t>
      </w:r>
      <w:r>
        <w:br/>
        <w:t>o</w:t>
      </w:r>
      <w:r>
        <w:br/>
        <w:t xml:space="preserve"> </w:t>
      </w:r>
      <w:r>
        <w:br/>
        <w:t>verifica</w:t>
      </w:r>
      <w:r>
        <w:br/>
        <w:t xml:space="preserve"> </w:t>
      </w:r>
      <w:r>
        <w:br/>
        <w:t>la</w:t>
      </w:r>
      <w:r>
        <w:br/>
        <w:t xml:space="preserve"> </w:t>
      </w:r>
      <w:r>
        <w:br/>
        <w:t>identidad</w:t>
      </w:r>
      <w:r>
        <w:br/>
        <w:t xml:space="preserve"> </w:t>
      </w:r>
      <w:r>
        <w:br/>
        <w:t>de</w:t>
      </w:r>
      <w:r>
        <w:br/>
        <w:t xml:space="preserve"> </w:t>
      </w:r>
      <w:r>
        <w:br/>
        <w:t>una</w:t>
      </w:r>
      <w:r>
        <w:br/>
        <w:t xml:space="preserve"> </w:t>
      </w:r>
      <w:r>
        <w:br/>
        <w:t>persona</w:t>
      </w:r>
      <w:r>
        <w:br/>
        <w:t xml:space="preserve"> </w:t>
      </w:r>
      <w:r>
        <w:br/>
        <w:t>a</w:t>
      </w:r>
      <w:r>
        <w:br/>
        <w:t xml:space="preserve"> </w:t>
      </w:r>
      <w:r>
        <w:br/>
        <w:t>partir</w:t>
      </w:r>
      <w:r>
        <w:br/>
        <w:t xml:space="preserve"> </w:t>
      </w:r>
      <w:r>
        <w:br/>
        <w:t>de</w:t>
      </w:r>
      <w:r>
        <w:br/>
        <w:t xml:space="preserve"> </w:t>
      </w:r>
      <w:r>
        <w:br/>
        <w:t>sus</w:t>
      </w:r>
      <w:r>
        <w:br/>
        <w:t xml:space="preserve"> </w:t>
      </w:r>
      <w:r>
        <w:br/>
        <w:t>rasgos</w:t>
      </w:r>
      <w:r>
        <w:br/>
        <w:t xml:space="preserve"> </w:t>
      </w:r>
      <w:r>
        <w:br/>
        <w:t>faciales.</w:t>
      </w:r>
      <w:r>
        <w:br/>
        <w:t xml:space="preserve"> </w:t>
      </w:r>
      <w:r>
        <w:br/>
        <w:t>Se</w:t>
      </w:r>
      <w:r>
        <w:br/>
        <w:t xml:space="preserve"> </w:t>
      </w:r>
      <w:r>
        <w:br/>
        <w:t>basa</w:t>
      </w:r>
      <w:r>
        <w:br/>
        <w:t xml:space="preserve"> </w:t>
      </w:r>
      <w:r>
        <w:br/>
        <w:t>en</w:t>
      </w:r>
      <w:r>
        <w:br/>
        <w:t xml:space="preserve"> </w:t>
      </w:r>
      <w:r>
        <w:br/>
        <w:t>algoritmos</w:t>
      </w:r>
      <w:r>
        <w:br/>
        <w:t xml:space="preserve"> </w:t>
      </w:r>
      <w:r>
        <w:br/>
        <w:t>de</w:t>
      </w:r>
      <w:r>
        <w:br/>
        <w:t xml:space="preserve"> </w:t>
      </w:r>
      <w:r>
        <w:br/>
        <w:t>visión</w:t>
      </w:r>
      <w:r>
        <w:br/>
        <w:t xml:space="preserve"> </w:t>
      </w:r>
      <w:r>
        <w:br/>
        <w:t>por</w:t>
      </w:r>
      <w:r>
        <w:br/>
        <w:t xml:space="preserve"> </w:t>
      </w:r>
      <w:r>
        <w:br/>
        <w:t>computadora</w:t>
      </w:r>
      <w:r>
        <w:br/>
        <w:t xml:space="preserve"> </w:t>
      </w:r>
      <w:r>
        <w:br/>
        <w:t>y</w:t>
      </w:r>
      <w:r>
        <w:br/>
        <w:t xml:space="preserve"> </w:t>
      </w:r>
      <w:r>
        <w:br/>
        <w:t>aprendizaje</w:t>
      </w:r>
      <w:r>
        <w:br/>
        <w:t xml:space="preserve"> </w:t>
      </w:r>
      <w:r>
        <w:br/>
        <w:t>automático</w:t>
      </w:r>
      <w:r>
        <w:br/>
        <w:t xml:space="preserve"> </w:t>
      </w:r>
      <w:r>
        <w:br/>
        <w:t>que</w:t>
      </w:r>
      <w:r>
        <w:br/>
        <w:t xml:space="preserve"> </w:t>
      </w:r>
      <w:r>
        <w:br/>
        <w:t>analizan</w:t>
      </w:r>
      <w:r>
        <w:br/>
        <w:t xml:space="preserve"> </w:t>
      </w:r>
      <w:r>
        <w:br/>
        <w:t>características</w:t>
      </w:r>
      <w:r>
        <w:br/>
        <w:t xml:space="preserve"> </w:t>
      </w:r>
      <w:r>
        <w:br/>
        <w:t>únicas</w:t>
      </w:r>
      <w:r>
        <w:br/>
        <w:t xml:space="preserve"> </w:t>
      </w:r>
      <w:r>
        <w:br/>
        <w:t>como</w:t>
      </w:r>
      <w:r>
        <w:br/>
        <w:t xml:space="preserve"> </w:t>
      </w:r>
      <w:r>
        <w:br/>
        <w:t>la</w:t>
      </w:r>
      <w:r>
        <w:br/>
        <w:t xml:space="preserve"> </w:t>
      </w:r>
      <w:r>
        <w:br/>
        <w:t>distancia</w:t>
      </w:r>
      <w:r>
        <w:br/>
        <w:t xml:space="preserve"> </w:t>
      </w:r>
      <w:r>
        <w:br/>
        <w:t>entre</w:t>
      </w:r>
      <w:r>
        <w:br/>
        <w:t xml:space="preserve"> </w:t>
      </w:r>
      <w:r>
        <w:br/>
        <w:t>los</w:t>
      </w:r>
      <w:r>
        <w:br/>
        <w:t xml:space="preserve"> </w:t>
      </w:r>
      <w:r>
        <w:br/>
        <w:t>ojos,</w:t>
      </w:r>
      <w:r>
        <w:br/>
        <w:t xml:space="preserve"> </w:t>
      </w:r>
      <w:r>
        <w:br/>
        <w:t>la</w:t>
      </w:r>
      <w:r>
        <w:br/>
        <w:t xml:space="preserve"> </w:t>
      </w:r>
      <w:r>
        <w:br/>
        <w:t>forma</w:t>
      </w:r>
      <w:r>
        <w:br/>
        <w:t xml:space="preserve"> </w:t>
      </w:r>
      <w:r>
        <w:br/>
        <w:t>de</w:t>
      </w:r>
      <w:r>
        <w:br/>
        <w:t xml:space="preserve"> </w:t>
      </w:r>
      <w:r>
        <w:br/>
        <w:t>la</w:t>
      </w:r>
      <w:r>
        <w:br/>
        <w:t xml:space="preserve"> </w:t>
      </w:r>
      <w:r>
        <w:br/>
        <w:t>nariz</w:t>
      </w:r>
      <w:r>
        <w:br/>
        <w:t xml:space="preserve"> </w:t>
      </w:r>
      <w:r>
        <w:br/>
        <w:t>o</w:t>
      </w:r>
      <w:r>
        <w:br/>
        <w:t xml:space="preserve"> </w:t>
      </w:r>
      <w:r>
        <w:br/>
        <w:t>el</w:t>
      </w:r>
      <w:r>
        <w:br/>
        <w:t xml:space="preserve"> </w:t>
      </w:r>
      <w:r>
        <w:br/>
        <w:t>contorno</w:t>
      </w:r>
      <w:r>
        <w:br/>
        <w:t xml:space="preserve"> </w:t>
      </w:r>
      <w:r>
        <w:br/>
        <w:t>del</w:t>
      </w:r>
      <w:r>
        <w:br/>
        <w:t xml:space="preserve"> </w:t>
      </w:r>
      <w:r>
        <w:br/>
        <w:t>rostro.</w:t>
      </w:r>
      <w:r>
        <w:br/>
        <w:t xml:space="preserve"> </w:t>
      </w:r>
      <w:r>
        <w:br/>
        <w:t>En</w:t>
      </w:r>
      <w:r>
        <w:br/>
        <w:t xml:space="preserve"> </w:t>
      </w:r>
      <w:r>
        <w:br/>
        <w:t>educación,</w:t>
      </w:r>
      <w:r>
        <w:br/>
        <w:t xml:space="preserve"> </w:t>
      </w:r>
      <w:r>
        <w:br/>
        <w:t>esta</w:t>
      </w:r>
      <w:r>
        <w:br/>
        <w:t xml:space="preserve"> </w:t>
      </w:r>
      <w:r>
        <w:br/>
        <w:t>tecnología</w:t>
      </w:r>
      <w:r>
        <w:br/>
        <w:t xml:space="preserve"> </w:t>
      </w:r>
      <w:r>
        <w:br/>
        <w:t>ha</w:t>
      </w:r>
      <w:r>
        <w:br/>
        <w:t xml:space="preserve"> </w:t>
      </w:r>
      <w:r>
        <w:br/>
        <w:t>sido</w:t>
      </w:r>
      <w:r>
        <w:br/>
        <w:t xml:space="preserve"> </w:t>
      </w:r>
      <w:r>
        <w:br/>
        <w:t>empleada</w:t>
      </w:r>
      <w:r>
        <w:br/>
        <w:t xml:space="preserve"> </w:t>
      </w:r>
      <w:r>
        <w:br/>
        <w:t>principalmente</w:t>
      </w:r>
      <w:r>
        <w:br/>
        <w:t xml:space="preserve"> </w:t>
      </w:r>
      <w:r>
        <w:br/>
        <w:t>en</w:t>
      </w:r>
      <w:r>
        <w:br/>
        <w:t xml:space="preserve"> </w:t>
      </w:r>
      <w:r>
        <w:br/>
        <w:t>el</w:t>
      </w:r>
      <w:r>
        <w:br/>
        <w:t xml:space="preserve"> </w:t>
      </w:r>
      <w:r>
        <w:br/>
        <w:t>control</w:t>
      </w:r>
      <w:r>
        <w:br/>
        <w:t xml:space="preserve"> </w:t>
      </w:r>
      <w:r>
        <w:br/>
        <w:t>d</w:t>
      </w:r>
      <w:r>
        <w:t>e</w:t>
      </w:r>
      <w:r>
        <w:br/>
        <w:t xml:space="preserve"> </w:t>
      </w:r>
      <w:r>
        <w:br/>
        <w:t>asistencia</w:t>
      </w:r>
      <w:r>
        <w:br/>
        <w:t xml:space="preserve"> </w:t>
      </w:r>
      <w:r>
        <w:br/>
        <w:t>y</w:t>
      </w:r>
      <w:r>
        <w:br/>
        <w:t xml:space="preserve"> </w:t>
      </w:r>
      <w:r>
        <w:br/>
        <w:t>en</w:t>
      </w:r>
      <w:r>
        <w:br/>
        <w:t xml:space="preserve"> </w:t>
      </w:r>
      <w:r>
        <w:br/>
        <w:t>el</w:t>
      </w:r>
      <w:r>
        <w:br/>
        <w:t xml:space="preserve"> </w:t>
      </w:r>
      <w:r>
        <w:br/>
        <w:t>acceso</w:t>
      </w:r>
      <w:r>
        <w:br/>
        <w:t xml:space="preserve"> </w:t>
      </w:r>
      <w:r>
        <w:br/>
        <w:t>a</w:t>
      </w:r>
      <w:r>
        <w:br/>
        <w:t xml:space="preserve"> </w:t>
      </w:r>
      <w:r>
        <w:br/>
        <w:t>instalaciones,</w:t>
      </w:r>
      <w:r>
        <w:br/>
        <w:t xml:space="preserve"> </w:t>
      </w:r>
      <w:r>
        <w:br/>
        <w:t>reduciendo</w:t>
      </w:r>
      <w:r>
        <w:br/>
        <w:t xml:space="preserve"> </w:t>
      </w:r>
      <w:r>
        <w:br/>
        <w:t>tiempos</w:t>
      </w:r>
      <w:r>
        <w:br/>
        <w:t xml:space="preserve"> </w:t>
      </w:r>
      <w:r>
        <w:br/>
        <w:t>y</w:t>
      </w:r>
      <w:r>
        <w:br/>
        <w:t xml:space="preserve"> </w:t>
      </w:r>
      <w:r>
        <w:br/>
        <w:t>aumentando</w:t>
      </w:r>
      <w:r>
        <w:br/>
        <w:t xml:space="preserve"> </w:t>
      </w:r>
      <w:r>
        <w:br/>
        <w:t>la</w:t>
      </w:r>
      <w:r>
        <w:br/>
        <w:t xml:space="preserve"> </w:t>
      </w:r>
      <w:r>
        <w:br/>
        <w:t>seguridad.</w:t>
      </w:r>
      <w:r>
        <w:br/>
        <w:t xml:space="preserve"> </w:t>
      </w:r>
      <w:r>
        <w:br/>
        <w:t>En</w:t>
      </w:r>
      <w:r>
        <w:br/>
        <w:t xml:space="preserve"> </w:t>
      </w:r>
      <w:r>
        <w:br/>
        <w:t>el</w:t>
      </w:r>
      <w:r>
        <w:br/>
        <w:t xml:space="preserve"> </w:t>
      </w:r>
      <w:r>
        <w:br/>
        <w:t>presente</w:t>
      </w:r>
      <w:r>
        <w:br/>
        <w:t xml:space="preserve"> </w:t>
      </w:r>
      <w:r>
        <w:br/>
        <w:t>proyecto</w:t>
      </w:r>
      <w:r>
        <w:br/>
        <w:t xml:space="preserve"> </w:t>
      </w:r>
      <w:r>
        <w:br/>
        <w:t>se</w:t>
      </w:r>
      <w:r>
        <w:br/>
        <w:t xml:space="preserve"> </w:t>
      </w:r>
      <w:r>
        <w:br/>
        <w:t>utiliza</w:t>
      </w:r>
      <w:r>
        <w:br/>
        <w:t xml:space="preserve"> </w:t>
      </w:r>
      <w:r>
        <w:br/>
        <w:t>como</w:t>
      </w:r>
      <w:r>
        <w:br/>
        <w:t xml:space="preserve"> </w:t>
      </w:r>
      <w:r>
        <w:br/>
        <w:t>herramienta</w:t>
      </w:r>
      <w:r>
        <w:br/>
        <w:t xml:space="preserve"> </w:t>
      </w:r>
      <w:r>
        <w:br/>
        <w:t>central</w:t>
      </w:r>
      <w:r>
        <w:br/>
        <w:t xml:space="preserve"> </w:t>
      </w:r>
      <w:r>
        <w:br/>
        <w:t>para</w:t>
      </w:r>
      <w:r>
        <w:br/>
        <w:t xml:space="preserve"> </w:t>
      </w:r>
      <w:r>
        <w:br/>
        <w:t>automatizar</w:t>
      </w:r>
      <w:r>
        <w:br/>
        <w:t xml:space="preserve"> </w:t>
      </w:r>
      <w:r>
        <w:br/>
        <w:t>el</w:t>
      </w:r>
      <w:r>
        <w:br/>
        <w:t xml:space="preserve"> </w:t>
      </w:r>
      <w:r>
        <w:br/>
        <w:t>registro</w:t>
      </w:r>
      <w:r>
        <w:br/>
        <w:t xml:space="preserve"> </w:t>
      </w:r>
      <w:r>
        <w:br/>
        <w:t>de</w:t>
      </w:r>
      <w:r>
        <w:br/>
        <w:t xml:space="preserve"> </w:t>
      </w:r>
      <w:r>
        <w:br/>
        <w:t>almuerzos</w:t>
      </w:r>
      <w:r>
        <w:br/>
        <w:t xml:space="preserve"> </w:t>
      </w:r>
      <w:r>
        <w:br/>
        <w:t>escolares.</w:t>
      </w:r>
      <w:r>
        <w:br/>
        <w:t xml:space="preserve"> </w:t>
      </w:r>
      <w:r>
        <w:br/>
        <w:t>2.4</w:t>
      </w:r>
      <w:r>
        <w:br/>
        <w:t xml:space="preserve"> </w:t>
      </w:r>
      <w:r>
        <w:br/>
        <w:t>Compar ativa</w:t>
      </w:r>
      <w:r>
        <w:br/>
        <w:t xml:space="preserve"> </w:t>
      </w:r>
      <w:r>
        <w:br/>
        <w:t>de</w:t>
      </w:r>
      <w:r>
        <w:br/>
        <w:t xml:space="preserve"> </w:t>
      </w:r>
      <w:r>
        <w:br/>
        <w:t>eficiencia</w:t>
      </w:r>
      <w:r>
        <w:br/>
        <w:t xml:space="preserve"> </w:t>
      </w:r>
      <w:r>
        <w:br/>
        <w:t>entre</w:t>
      </w:r>
      <w:r>
        <w:br/>
        <w:t xml:space="preserve"> </w:t>
      </w:r>
      <w:r>
        <w:br/>
        <w:t>registr os</w:t>
      </w:r>
      <w:r>
        <w:br/>
        <w:t xml:space="preserve"> </w:t>
      </w:r>
      <w:r>
        <w:br/>
        <w:t>manuales</w:t>
      </w:r>
      <w:r>
        <w:br/>
        <w:t xml:space="preserve"> </w:t>
      </w:r>
      <w:r>
        <w:br/>
        <w:t>y</w:t>
      </w:r>
      <w:r>
        <w:br/>
        <w:t xml:space="preserve"> </w:t>
      </w:r>
      <w:r>
        <w:br/>
        <w:t>sistemas</w:t>
      </w:r>
      <w:r>
        <w:br/>
        <w:t xml:space="preserve"> </w:t>
      </w:r>
      <w:r>
        <w:br/>
        <w:t>biométricos</w:t>
      </w:r>
      <w:r>
        <w:br/>
        <w:t xml:space="preserve"> </w:t>
      </w:r>
      <w:r>
        <w:br/>
        <w:t xml:space="preserve"> </w:t>
      </w:r>
      <w:r>
        <w:br/>
        <w:t>Diversos</w:t>
      </w:r>
      <w:r>
        <w:br/>
        <w:t xml:space="preserve"> </w:t>
      </w:r>
      <w:r>
        <w:br/>
        <w:t>estudios</w:t>
      </w:r>
      <w:r>
        <w:br/>
        <w:t xml:space="preserve"> </w:t>
      </w:r>
      <w:r>
        <w:br/>
        <w:t>muestran</w:t>
      </w:r>
      <w:r>
        <w:br/>
        <w:t xml:space="preserve"> </w:t>
      </w:r>
      <w:r>
        <w:br/>
        <w:t>que</w:t>
      </w:r>
      <w:r>
        <w:br/>
        <w:t xml:space="preserve"> </w:t>
      </w:r>
      <w:r>
        <w:br/>
        <w:t>los</w:t>
      </w:r>
      <w:r>
        <w:br/>
        <w:t xml:space="preserve"> </w:t>
      </w:r>
      <w:r>
        <w:br/>
        <w:t>sistemas</w:t>
      </w:r>
      <w:r>
        <w:br/>
        <w:t xml:space="preserve"> </w:t>
      </w:r>
      <w:r>
        <w:br/>
        <w:t>biométricos</w:t>
      </w:r>
      <w:r>
        <w:br/>
        <w:t xml:space="preserve"> </w:t>
      </w:r>
      <w:r>
        <w:br/>
        <w:t>mejoran</w:t>
      </w:r>
      <w:r>
        <w:br/>
        <w:t xml:space="preserve"> </w:t>
      </w:r>
      <w:r>
        <w:br/>
        <w:t>significativamente</w:t>
      </w:r>
      <w:r>
        <w:br/>
        <w:t xml:space="preserve"> </w:t>
      </w:r>
      <w:r>
        <w:br/>
        <w:t>la</w:t>
      </w:r>
      <w:r>
        <w:br/>
        <w:t xml:space="preserve"> </w:t>
      </w:r>
      <w:r>
        <w:br/>
        <w:t>eficiencia</w:t>
      </w:r>
      <w:r>
        <w:br/>
        <w:t xml:space="preserve"> </w:t>
      </w:r>
      <w:r>
        <w:br/>
        <w:t>operativa.</w:t>
      </w:r>
      <w:r>
        <w:br/>
        <w:t xml:space="preserve"> </w:t>
      </w:r>
      <w:r>
        <w:br/>
        <w:t>Por</w:t>
      </w:r>
      <w:r>
        <w:br/>
        <w:t xml:space="preserve"> </w:t>
      </w:r>
      <w:r>
        <w:br/>
        <w:t>ejemplo,</w:t>
      </w:r>
      <w:r>
        <w:br/>
        <w:t xml:space="preserve"> </w:t>
      </w:r>
      <w:r>
        <w:br/>
        <w:t>Analysis</w:t>
      </w:r>
      <w:r>
        <w:br/>
        <w:t xml:space="preserve"> </w:t>
      </w:r>
      <w:r>
        <w:br/>
        <w:t>of</w:t>
      </w:r>
      <w:r>
        <w:br/>
        <w:t xml:space="preserve"> </w:t>
      </w:r>
      <w:r>
        <w:br/>
        <w:t>queueing</w:t>
      </w:r>
      <w:r>
        <w:br/>
        <w:t xml:space="preserve"> </w:t>
      </w:r>
      <w:r>
        <w:br/>
        <w:t>theory:</w:t>
      </w:r>
      <w:r>
        <w:br/>
        <w:t xml:space="preserve"> </w:t>
      </w:r>
      <w:r>
        <w:br/>
        <w:t>Biometric</w:t>
      </w:r>
      <w:r>
        <w:br/>
        <w:t xml:space="preserve"> </w:t>
      </w:r>
      <w:r>
        <w:br/>
        <w:t>and</w:t>
      </w:r>
      <w:r>
        <w:br/>
        <w:t xml:space="preserve"> </w:t>
      </w:r>
      <w:r>
        <w:br/>
        <w:t>manual</w:t>
      </w:r>
      <w:r>
        <w:br/>
        <w:t xml:space="preserve"> </w:t>
      </w:r>
    </w:p>
    <w:p w14:paraId="4CCD6D8A" w14:textId="77777777" w:rsidR="00BE215E" w:rsidRDefault="00BB61C2">
      <w:r>
        <w:t>attendance</w:t>
      </w:r>
      <w:r>
        <w:br/>
        <w:t xml:space="preserve"> </w:t>
      </w:r>
      <w:r>
        <w:br/>
        <w:t>performance</w:t>
      </w:r>
      <w:r>
        <w:br/>
        <w:t xml:space="preserve"> </w:t>
      </w:r>
      <w:r>
        <w:br/>
        <w:t>measures</w:t>
      </w:r>
      <w:r>
        <w:br/>
        <w:t xml:space="preserve"> </w:t>
      </w:r>
      <w:r>
        <w:br/>
        <w:t>(2022)</w:t>
      </w:r>
      <w:r>
        <w:br/>
        <w:t xml:space="preserve"> </w:t>
      </w:r>
      <w:r>
        <w:br/>
        <w:t>encontró</w:t>
      </w:r>
      <w:r>
        <w:br/>
        <w:t xml:space="preserve"> </w:t>
      </w:r>
      <w:r>
        <w:br/>
        <w:t>que</w:t>
      </w:r>
      <w:r>
        <w:br/>
        <w:t xml:space="preserve"> </w:t>
      </w:r>
      <w:r>
        <w:br/>
        <w:t>los</w:t>
      </w:r>
      <w:r>
        <w:br/>
        <w:t xml:space="preserve"> </w:t>
      </w:r>
      <w:r>
        <w:br/>
        <w:t>tiempos</w:t>
      </w:r>
      <w:r>
        <w:br/>
        <w:t xml:space="preserve"> </w:t>
      </w:r>
      <w:r>
        <w:br/>
        <w:t>de</w:t>
      </w:r>
      <w:r>
        <w:br/>
        <w:t xml:space="preserve"> </w:t>
      </w:r>
      <w:r>
        <w:br/>
        <w:t>espera</w:t>
      </w:r>
      <w:r>
        <w:br/>
        <w:t xml:space="preserve"> </w:t>
      </w:r>
      <w:r>
        <w:br/>
        <w:t>se</w:t>
      </w:r>
      <w:r>
        <w:br/>
        <w:t xml:space="preserve"> </w:t>
      </w:r>
      <w:r>
        <w:br/>
        <w:t>reducen</w:t>
      </w:r>
      <w:r>
        <w:br/>
        <w:t xml:space="preserve"> </w:t>
      </w:r>
      <w:r>
        <w:br/>
        <w:t>y</w:t>
      </w:r>
      <w:r>
        <w:br/>
        <w:t xml:space="preserve"> </w:t>
      </w:r>
      <w:r>
        <w:br/>
        <w:t>el</w:t>
      </w:r>
      <w:r>
        <w:br/>
        <w:t xml:space="preserve"> </w:t>
      </w:r>
      <w:r>
        <w:br/>
        <w:t>sistema</w:t>
      </w:r>
      <w:r>
        <w:br/>
        <w:t xml:space="preserve"> </w:t>
      </w:r>
      <w:r>
        <w:br/>
        <w:t>biométrico</w:t>
      </w:r>
      <w:r>
        <w:br/>
        <w:t xml:space="preserve"> </w:t>
      </w:r>
      <w:r>
        <w:br/>
        <w:t>supera</w:t>
      </w:r>
      <w:r>
        <w:br/>
        <w:t xml:space="preserve"> </w:t>
      </w:r>
      <w:r>
        <w:br/>
        <w:t>en</w:t>
      </w:r>
      <w:r>
        <w:br/>
        <w:t xml:space="preserve"> </w:t>
      </w:r>
      <w:r>
        <w:br/>
        <w:t>precisión</w:t>
      </w:r>
      <w:r>
        <w:br/>
        <w:t xml:space="preserve"> </w:t>
      </w:r>
      <w:r>
        <w:br/>
        <w:t>al</w:t>
      </w:r>
      <w:r>
        <w:br/>
        <w:t xml:space="preserve"> </w:t>
      </w:r>
      <w:r>
        <w:br/>
        <w:t>registro</w:t>
      </w:r>
      <w:r>
        <w:br/>
        <w:t xml:space="preserve"> </w:t>
      </w:r>
      <w:r>
        <w:br/>
        <w:t>manual.</w:t>
      </w:r>
      <w:r>
        <w:br/>
        <w:t xml:space="preserve"> </w:t>
      </w:r>
      <w:r>
        <w:br/>
        <w:t>2.5</w:t>
      </w:r>
      <w:r>
        <w:br/>
        <w:t xml:space="preserve"> </w:t>
      </w:r>
      <w:r>
        <w:br/>
        <w:t>Python</w:t>
      </w:r>
      <w:r>
        <w:br/>
        <w:t xml:space="preserve"> </w:t>
      </w:r>
      <w:r>
        <w:br/>
        <w:t>Python</w:t>
      </w:r>
      <w:r>
        <w:br/>
        <w:t xml:space="preserve"> </w:t>
      </w:r>
      <w:r>
        <w:br/>
        <w:t>es</w:t>
      </w:r>
      <w:r>
        <w:br/>
        <w:t xml:space="preserve"> </w:t>
      </w:r>
      <w:r>
        <w:br/>
        <w:t>un</w:t>
      </w:r>
      <w:r>
        <w:br/>
        <w:t xml:space="preserve"> </w:t>
      </w:r>
      <w:r>
        <w:br/>
        <w:t>lenguaje</w:t>
      </w:r>
      <w:r>
        <w:br/>
        <w:t xml:space="preserve"> </w:t>
      </w:r>
      <w:r>
        <w:br/>
        <w:t>de</w:t>
      </w:r>
      <w:r>
        <w:br/>
        <w:t xml:space="preserve"> </w:t>
      </w:r>
      <w:r>
        <w:br/>
        <w:t>programación</w:t>
      </w:r>
      <w:r>
        <w:br/>
        <w:t xml:space="preserve"> </w:t>
      </w:r>
      <w:r>
        <w:br/>
        <w:t>de</w:t>
      </w:r>
      <w:r>
        <w:br/>
        <w:t xml:space="preserve"> </w:t>
      </w:r>
      <w:r>
        <w:br/>
        <w:t>alto</w:t>
      </w:r>
      <w:r>
        <w:br/>
        <w:t xml:space="preserve"> </w:t>
      </w:r>
      <w:r>
        <w:br/>
        <w:t>nivel,</w:t>
      </w:r>
      <w:r>
        <w:br/>
        <w:t xml:space="preserve"> </w:t>
      </w:r>
      <w:r>
        <w:br/>
        <w:t>multiparadigma</w:t>
      </w:r>
      <w:r>
        <w:br/>
        <w:t xml:space="preserve"> </w:t>
      </w:r>
      <w:r>
        <w:br/>
        <w:t>y</w:t>
      </w:r>
      <w:r>
        <w:br/>
        <w:t xml:space="preserve"> </w:t>
      </w:r>
      <w:r>
        <w:br/>
        <w:t>de</w:t>
      </w:r>
      <w:r>
        <w:br/>
        <w:t xml:space="preserve"> </w:t>
      </w:r>
      <w:r>
        <w:br/>
        <w:t>propósito</w:t>
      </w:r>
      <w:r>
        <w:br/>
        <w:t xml:space="preserve"> </w:t>
      </w:r>
      <w:r>
        <w:br/>
        <w:t>general.</w:t>
      </w:r>
      <w:r>
        <w:br/>
        <w:t xml:space="preserve"> </w:t>
      </w:r>
      <w:r>
        <w:br/>
        <w:t>Se</w:t>
      </w:r>
      <w:r>
        <w:br/>
        <w:t xml:space="preserve"> </w:t>
      </w:r>
      <w:r>
        <w:br/>
        <w:t>caracteriza</w:t>
      </w:r>
      <w:r>
        <w:br/>
        <w:t xml:space="preserve"> </w:t>
      </w:r>
      <w:r>
        <w:br/>
        <w:t>por</w:t>
      </w:r>
      <w:r>
        <w:br/>
        <w:t xml:space="preserve"> </w:t>
      </w:r>
      <w:r>
        <w:br/>
        <w:t>su</w:t>
      </w:r>
      <w:r>
        <w:br/>
        <w:t xml:space="preserve"> </w:t>
      </w:r>
      <w:r>
        <w:br/>
        <w:t>sintaxis</w:t>
      </w:r>
      <w:r>
        <w:br/>
        <w:t xml:space="preserve"> </w:t>
      </w:r>
      <w:r>
        <w:br/>
        <w:t>sencilla</w:t>
      </w:r>
      <w:r>
        <w:br/>
        <w:t xml:space="preserve"> </w:t>
      </w:r>
      <w:r>
        <w:br/>
        <w:t>y</w:t>
      </w:r>
      <w:r>
        <w:br/>
        <w:t xml:space="preserve"> </w:t>
      </w:r>
      <w:r>
        <w:br/>
        <w:t>legible</w:t>
      </w:r>
      <w:r>
        <w:br/>
        <w:t>,</w:t>
      </w:r>
      <w:r>
        <w:br/>
        <w:t xml:space="preserve"> </w:t>
      </w:r>
      <w:r>
        <w:br/>
        <w:t>lo</w:t>
      </w:r>
      <w:r>
        <w:br/>
        <w:t xml:space="preserve"> </w:t>
      </w:r>
      <w:r>
        <w:br/>
        <w:t>que</w:t>
      </w:r>
      <w:r>
        <w:br/>
        <w:t xml:space="preserve"> </w:t>
      </w:r>
      <w:r>
        <w:br/>
        <w:t>facilita</w:t>
      </w:r>
      <w:r>
        <w:br/>
        <w:t xml:space="preserve"> </w:t>
      </w:r>
      <w:r>
        <w:br/>
        <w:t>el</w:t>
      </w:r>
      <w:r>
        <w:br/>
        <w:t xml:space="preserve"> </w:t>
      </w:r>
      <w:r>
        <w:br/>
        <w:t>aprendizaje</w:t>
      </w:r>
      <w:r>
        <w:br/>
        <w:t xml:space="preserve"> </w:t>
      </w:r>
      <w:r>
        <w:br/>
        <w:t>y</w:t>
      </w:r>
      <w:r>
        <w:br/>
        <w:t xml:space="preserve"> </w:t>
      </w:r>
      <w:r>
        <w:br/>
        <w:t>la</w:t>
      </w:r>
      <w:r>
        <w:br/>
        <w:t xml:space="preserve"> </w:t>
      </w:r>
      <w:r>
        <w:br/>
        <w:t>rápida</w:t>
      </w:r>
      <w:r>
        <w:br/>
        <w:t xml:space="preserve"> </w:t>
      </w:r>
      <w:r>
        <w:br/>
        <w:t>construcción</w:t>
      </w:r>
      <w:r>
        <w:br/>
        <w:t xml:space="preserve"> </w:t>
      </w:r>
      <w:r>
        <w:br/>
        <w:t>de</w:t>
      </w:r>
      <w:r>
        <w:br/>
        <w:t xml:space="preserve"> </w:t>
      </w:r>
      <w:r>
        <w:br/>
        <w:t>aplicaciones.</w:t>
      </w:r>
      <w:r>
        <w:br/>
        <w:t xml:space="preserve"> </w:t>
      </w:r>
      <w:r>
        <w:br/>
        <w:t>Fue</w:t>
      </w:r>
      <w:r>
        <w:br/>
        <w:t xml:space="preserve"> </w:t>
      </w:r>
      <w:r>
        <w:br/>
        <w:t>creado</w:t>
      </w:r>
      <w:r>
        <w:br/>
        <w:t xml:space="preserve"> </w:t>
      </w:r>
      <w:r>
        <w:br/>
        <w:t>por</w:t>
      </w:r>
      <w:r>
        <w:br/>
        <w:t xml:space="preserve"> </w:t>
      </w:r>
      <w:r>
        <w:br/>
        <w:t>Guido</w:t>
      </w:r>
      <w:r>
        <w:br/>
        <w:t xml:space="preserve"> </w:t>
      </w:r>
      <w:r>
        <w:br/>
        <w:t>va</w:t>
      </w:r>
      <w:r>
        <w:t>n</w:t>
      </w:r>
      <w:r>
        <w:br/>
        <w:t xml:space="preserve"> </w:t>
      </w:r>
      <w:r>
        <w:br/>
        <w:t>Rossum</w:t>
      </w:r>
      <w:r>
        <w:br/>
        <w:t xml:space="preserve"> </w:t>
      </w:r>
      <w:r>
        <w:br/>
        <w:t>en</w:t>
      </w:r>
      <w:r>
        <w:br/>
        <w:t xml:space="preserve"> </w:t>
      </w:r>
      <w:r>
        <w:br/>
        <w:t>1991</w:t>
      </w:r>
      <w:r>
        <w:br/>
        <w:t xml:space="preserve"> </w:t>
      </w:r>
      <w:r>
        <w:br/>
        <w:t>y</w:t>
      </w:r>
      <w:r>
        <w:br/>
        <w:t xml:space="preserve"> </w:t>
      </w:r>
      <w:r>
        <w:br/>
        <w:t>desde</w:t>
      </w:r>
      <w:r>
        <w:br/>
        <w:t xml:space="preserve"> </w:t>
      </w:r>
      <w:r>
        <w:br/>
        <w:t>entonces</w:t>
      </w:r>
      <w:r>
        <w:br/>
        <w:t xml:space="preserve"> </w:t>
      </w:r>
      <w:r>
        <w:br/>
        <w:t>ha</w:t>
      </w:r>
      <w:r>
        <w:br/>
        <w:t xml:space="preserve"> </w:t>
      </w:r>
      <w:r>
        <w:br/>
        <w:t>tenido</w:t>
      </w:r>
      <w:r>
        <w:br/>
        <w:t xml:space="preserve"> </w:t>
      </w:r>
      <w:r>
        <w:br/>
        <w:t>una</w:t>
      </w:r>
      <w:r>
        <w:br/>
        <w:t xml:space="preserve"> </w:t>
      </w:r>
      <w:r>
        <w:br/>
        <w:t>amplia</w:t>
      </w:r>
      <w:r>
        <w:br/>
        <w:t xml:space="preserve"> </w:t>
      </w:r>
      <w:r>
        <w:br/>
        <w:t>adopción</w:t>
      </w:r>
      <w:r>
        <w:br/>
        <w:t xml:space="preserve"> </w:t>
      </w:r>
      <w:r>
        <w:br/>
        <w:t>en</w:t>
      </w:r>
      <w:r>
        <w:br/>
        <w:t xml:space="preserve"> </w:t>
      </w:r>
      <w:r>
        <w:br/>
        <w:t>áreas</w:t>
      </w:r>
      <w:r>
        <w:br/>
        <w:t xml:space="preserve"> </w:t>
      </w:r>
      <w:r>
        <w:br/>
        <w:t>como</w:t>
      </w:r>
      <w:r>
        <w:br/>
        <w:t xml:space="preserve"> </w:t>
      </w:r>
      <w:r>
        <w:br/>
        <w:t>la</w:t>
      </w:r>
      <w:r>
        <w:br/>
        <w:t xml:space="preserve"> </w:t>
      </w:r>
      <w:r>
        <w:br/>
        <w:t>inteligencia</w:t>
      </w:r>
      <w:r>
        <w:br/>
        <w:t xml:space="preserve"> </w:t>
      </w:r>
      <w:r>
        <w:br/>
        <w:t>artificial,</w:t>
      </w:r>
      <w:r>
        <w:br/>
        <w:t xml:space="preserve"> </w:t>
      </w:r>
      <w:r>
        <w:br/>
        <w:t>el</w:t>
      </w:r>
      <w:r>
        <w:br/>
        <w:t xml:space="preserve"> </w:t>
      </w:r>
      <w:r>
        <w:br/>
        <w:t>análisis</w:t>
      </w:r>
      <w:r>
        <w:br/>
        <w:t xml:space="preserve"> </w:t>
      </w:r>
      <w:r>
        <w:br/>
        <w:t>de</w:t>
      </w:r>
      <w:r>
        <w:br/>
        <w:t xml:space="preserve"> </w:t>
      </w:r>
      <w:r>
        <w:br/>
        <w:t>datos,</w:t>
      </w:r>
      <w:r>
        <w:br/>
        <w:t xml:space="preserve"> </w:t>
      </w:r>
      <w:r>
        <w:br/>
        <w:t>la</w:t>
      </w:r>
      <w:r>
        <w:br/>
        <w:t xml:space="preserve"> </w:t>
      </w:r>
      <w:r>
        <w:br/>
        <w:t>automatización</w:t>
      </w:r>
      <w:r>
        <w:br/>
        <w:t xml:space="preserve"> </w:t>
      </w:r>
      <w:r>
        <w:br/>
        <w:t>de</w:t>
      </w:r>
      <w:r>
        <w:br/>
        <w:t xml:space="preserve"> </w:t>
      </w:r>
      <w:r>
        <w:br/>
        <w:t>procesos</w:t>
      </w:r>
      <w:r>
        <w:br/>
        <w:t xml:space="preserve"> </w:t>
      </w:r>
      <w:r>
        <w:br/>
        <w:t>y</w:t>
      </w:r>
      <w:r>
        <w:br/>
        <w:t xml:space="preserve"> </w:t>
      </w:r>
      <w:r>
        <w:br/>
        <w:t>el</w:t>
      </w:r>
      <w:r>
        <w:br/>
        <w:t xml:space="preserve"> </w:t>
      </w:r>
      <w:r>
        <w:br/>
        <w:t>desarrollo</w:t>
      </w:r>
      <w:r>
        <w:br/>
        <w:t xml:space="preserve"> </w:t>
      </w:r>
      <w:r>
        <w:br/>
        <w:t>de</w:t>
      </w:r>
      <w:r>
        <w:br/>
        <w:t xml:space="preserve"> </w:t>
      </w:r>
      <w:r>
        <w:br/>
        <w:t>aplicaciones</w:t>
      </w:r>
      <w:r>
        <w:br/>
        <w:t xml:space="preserve"> </w:t>
      </w:r>
      <w:r>
        <w:br/>
        <w:t>web</w:t>
      </w:r>
      <w:r>
        <w:br/>
        <w:t xml:space="preserve"> </w:t>
      </w:r>
      <w:r>
        <w:br/>
        <w:t>y</w:t>
      </w:r>
      <w:r>
        <w:br/>
        <w:t xml:space="preserve"> </w:t>
      </w:r>
      <w:r>
        <w:br/>
        <w:t>de</w:t>
      </w:r>
      <w:r>
        <w:br/>
        <w:t xml:space="preserve"> </w:t>
      </w:r>
      <w:r>
        <w:br/>
        <w:t>escritorio.</w:t>
      </w:r>
      <w:r>
        <w:br/>
        <w:t xml:space="preserve"> </w:t>
      </w:r>
      <w:r>
        <w:br/>
        <w:t>Entre</w:t>
      </w:r>
      <w:r>
        <w:br/>
        <w:t xml:space="preserve"> </w:t>
      </w:r>
      <w:r>
        <w:br/>
        <w:t>sus</w:t>
      </w:r>
      <w:r>
        <w:br/>
        <w:t xml:space="preserve"> </w:t>
      </w:r>
      <w:r>
        <w:br/>
        <w:t>principales</w:t>
      </w:r>
      <w:r>
        <w:br/>
        <w:t xml:space="preserve"> </w:t>
      </w:r>
      <w:r>
        <w:br/>
        <w:t>ventajas</w:t>
      </w:r>
      <w:r>
        <w:br/>
        <w:t xml:space="preserve"> </w:t>
      </w:r>
      <w:r>
        <w:br/>
        <w:t>destacan:</w:t>
      </w:r>
      <w:r>
        <w:br/>
        <w:t xml:space="preserve"> </w:t>
      </w:r>
      <w:r>
        <w:br/>
        <w:t>●</w:t>
      </w:r>
      <w:r>
        <w:br/>
        <w:t xml:space="preserve"> </w:t>
      </w:r>
      <w:r>
        <w:br/>
        <w:t>Simplicidad</w:t>
      </w:r>
      <w:r>
        <w:br/>
        <w:t xml:space="preserve"> </w:t>
      </w:r>
      <w:r>
        <w:br/>
        <w:t>y</w:t>
      </w:r>
      <w:r>
        <w:br/>
        <w:t xml:space="preserve"> </w:t>
      </w:r>
      <w:r>
        <w:br/>
        <w:t>legibilidad:</w:t>
      </w:r>
      <w:r>
        <w:br/>
        <w:t xml:space="preserve"> </w:t>
      </w:r>
      <w:r>
        <w:br/>
        <w:t>su</w:t>
      </w:r>
      <w:r>
        <w:br/>
        <w:t xml:space="preserve"> </w:t>
      </w:r>
      <w:r>
        <w:br/>
        <w:t>sintaxis</w:t>
      </w:r>
      <w:r>
        <w:br/>
        <w:t xml:space="preserve"> </w:t>
      </w:r>
      <w:r>
        <w:br/>
        <w:t>clara</w:t>
      </w:r>
      <w:r>
        <w:br/>
        <w:t xml:space="preserve"> </w:t>
      </w:r>
      <w:r>
        <w:br/>
        <w:t>permite</w:t>
      </w:r>
      <w:r>
        <w:br/>
        <w:t xml:space="preserve"> </w:t>
      </w:r>
      <w:r>
        <w:br/>
        <w:t>reducir</w:t>
      </w:r>
      <w:r>
        <w:br/>
        <w:t xml:space="preserve"> </w:t>
      </w:r>
      <w:r>
        <w:br/>
        <w:t>el</w:t>
      </w:r>
      <w:r>
        <w:br/>
        <w:t xml:space="preserve"> </w:t>
      </w:r>
      <w:r>
        <w:br/>
        <w:t>tiempo</w:t>
      </w:r>
      <w:r>
        <w:br/>
        <w:t xml:space="preserve"> </w:t>
      </w:r>
      <w:r>
        <w:br/>
        <w:t>de</w:t>
      </w:r>
      <w:r>
        <w:br/>
        <w:t xml:space="preserve"> </w:t>
      </w:r>
      <w:r>
        <w:br/>
        <w:t>desarrollo.</w:t>
      </w:r>
      <w:r>
        <w:br/>
        <w:t xml:space="preserve"> </w:t>
      </w:r>
      <w:r>
        <w:br/>
        <w:t xml:space="preserve"> </w:t>
      </w:r>
      <w:r>
        <w:br/>
        <w:t>●</w:t>
      </w:r>
      <w:r>
        <w:br/>
        <w:t xml:space="preserve"> </w:t>
      </w:r>
      <w:r>
        <w:br/>
        <w:t>Amplia</w:t>
      </w:r>
      <w:r>
        <w:br/>
        <w:t xml:space="preserve"> </w:t>
      </w:r>
      <w:r>
        <w:br/>
        <w:t>comunidad</w:t>
      </w:r>
      <w:r>
        <w:br/>
        <w:t xml:space="preserve"> </w:t>
      </w:r>
      <w:r>
        <w:br/>
        <w:t>y</w:t>
      </w:r>
      <w:r>
        <w:br/>
        <w:t xml:space="preserve"> </w:t>
      </w:r>
      <w:r>
        <w:br/>
        <w:t>soporte:</w:t>
      </w:r>
      <w:r>
        <w:br/>
        <w:t xml:space="preserve"> </w:t>
      </w:r>
      <w:r>
        <w:br/>
        <w:t>existe</w:t>
      </w:r>
      <w:r>
        <w:br/>
        <w:t xml:space="preserve"> </w:t>
      </w:r>
      <w:r>
        <w:br/>
        <w:t>gran</w:t>
      </w:r>
      <w:r>
        <w:br/>
        <w:t xml:space="preserve"> </w:t>
      </w:r>
      <w:r>
        <w:br/>
        <w:t>cantidad</w:t>
      </w:r>
      <w:r>
        <w:br/>
        <w:t xml:space="preserve"> </w:t>
      </w:r>
      <w:r>
        <w:br/>
        <w:t>de</w:t>
      </w:r>
      <w:r>
        <w:br/>
        <w:t xml:space="preserve"> </w:t>
      </w:r>
      <w:r>
        <w:br/>
        <w:t>documentación</w:t>
      </w:r>
      <w:r>
        <w:br/>
        <w:t xml:space="preserve"> </w:t>
      </w:r>
      <w:r>
        <w:br/>
        <w:t>y</w:t>
      </w:r>
      <w:r>
        <w:br/>
        <w:t xml:space="preserve"> </w:t>
      </w:r>
      <w:r>
        <w:br/>
        <w:t>librerías</w:t>
      </w:r>
      <w:r>
        <w:br/>
        <w:t xml:space="preserve"> </w:t>
      </w:r>
      <w:r>
        <w:br/>
        <w:t>disponibles.</w:t>
      </w:r>
      <w:r>
        <w:br/>
        <w:t xml:space="preserve"> </w:t>
      </w:r>
      <w:r>
        <w:br/>
        <w:t xml:space="preserve"> </w:t>
      </w:r>
      <w:r>
        <w:br/>
        <w:t>●</w:t>
      </w:r>
      <w:r>
        <w:br/>
        <w:t xml:space="preserve"> </w:t>
      </w:r>
      <w:r>
        <w:br/>
        <w:t>Multiplataforma:</w:t>
      </w:r>
      <w:r>
        <w:br/>
        <w:t xml:space="preserve"> </w:t>
      </w:r>
      <w:r>
        <w:br/>
        <w:t>funciona</w:t>
      </w:r>
      <w:r>
        <w:br/>
        <w:t xml:space="preserve"> </w:t>
      </w:r>
      <w:r>
        <w:br/>
        <w:t>en</w:t>
      </w:r>
      <w:r>
        <w:br/>
        <w:t xml:space="preserve"> </w:t>
      </w:r>
      <w:r>
        <w:br/>
        <w:t>diversos</w:t>
      </w:r>
      <w:r>
        <w:br/>
        <w:t xml:space="preserve"> </w:t>
      </w:r>
      <w:r>
        <w:br/>
        <w:t>sistemas</w:t>
      </w:r>
      <w:r>
        <w:br/>
        <w:t xml:space="preserve"> </w:t>
      </w:r>
      <w:r>
        <w:br/>
        <w:t>operativos</w:t>
      </w:r>
      <w:r>
        <w:br/>
        <w:t xml:space="preserve"> </w:t>
      </w:r>
      <w:r>
        <w:br/>
        <w:t>(Windows,</w:t>
      </w:r>
      <w:r>
        <w:br/>
        <w:t xml:space="preserve"> </w:t>
      </w:r>
      <w:r>
        <w:br/>
        <w:t>Linux,</w:t>
      </w:r>
      <w:r>
        <w:br/>
        <w:t xml:space="preserve"> </w:t>
      </w:r>
      <w:r>
        <w:br/>
        <w:t>macOS).</w:t>
      </w:r>
      <w:r>
        <w:br/>
        <w:t xml:space="preserve"> </w:t>
      </w:r>
      <w:r>
        <w:br/>
        <w:t xml:space="preserve"> </w:t>
      </w:r>
      <w:r>
        <w:br/>
        <w:t>●</w:t>
      </w:r>
      <w:r>
        <w:br/>
        <w:t xml:space="preserve"> </w:t>
      </w:r>
      <w:r>
        <w:br/>
        <w:t>Extensas</w:t>
      </w:r>
      <w:r>
        <w:br/>
        <w:t xml:space="preserve"> </w:t>
      </w:r>
      <w:r>
        <w:br/>
        <w:t>librerías:</w:t>
      </w:r>
      <w:r>
        <w:br/>
        <w:t xml:space="preserve"> </w:t>
      </w:r>
      <w:r>
        <w:br/>
        <w:t>incluye</w:t>
      </w:r>
      <w:r>
        <w:br/>
        <w:t xml:space="preserve"> </w:t>
      </w:r>
      <w:r>
        <w:br/>
        <w:t>librerías</w:t>
      </w:r>
      <w:r>
        <w:br/>
        <w:t xml:space="preserve"> </w:t>
      </w:r>
      <w:r>
        <w:br/>
        <w:t>específicas</w:t>
      </w:r>
      <w:r>
        <w:br/>
        <w:t xml:space="preserve"> </w:t>
      </w:r>
      <w:r>
        <w:br/>
        <w:t>para</w:t>
      </w:r>
      <w:r>
        <w:br/>
        <w:t xml:space="preserve"> </w:t>
      </w:r>
      <w:r>
        <w:br/>
        <w:t>diferentes</w:t>
      </w:r>
      <w:r>
        <w:br/>
        <w:t xml:space="preserve"> </w:t>
      </w:r>
      <w:r>
        <w:br/>
        <w:t>áreas.</w:t>
      </w:r>
      <w:r>
        <w:br/>
        <w:t xml:space="preserve"> </w:t>
      </w:r>
      <w:r>
        <w:br/>
        <w:t xml:space="preserve"> </w:t>
      </w:r>
      <w:r>
        <w:br/>
        <w:t>En</w:t>
      </w:r>
      <w:r>
        <w:br/>
        <w:t xml:space="preserve"> </w:t>
      </w:r>
      <w:r>
        <w:br/>
        <w:t>el</w:t>
      </w:r>
      <w:r>
        <w:br/>
        <w:t xml:space="preserve"> </w:t>
      </w:r>
      <w:r>
        <w:br/>
        <w:t>presente</w:t>
      </w:r>
      <w:r>
        <w:br/>
        <w:t xml:space="preserve"> </w:t>
      </w:r>
      <w:r>
        <w:br/>
        <w:t>proyecto,</w:t>
      </w:r>
      <w:r>
        <w:br/>
        <w:t xml:space="preserve"> </w:t>
      </w:r>
      <w:r>
        <w:br/>
        <w:t>Python</w:t>
      </w:r>
      <w:r>
        <w:br/>
        <w:t xml:space="preserve"> </w:t>
      </w:r>
      <w:r>
        <w:br/>
        <w:t>constituye</w:t>
      </w:r>
      <w:r>
        <w:br/>
        <w:t xml:space="preserve"> </w:t>
      </w:r>
      <w:r>
        <w:br/>
        <w:t>el</w:t>
      </w:r>
      <w:r>
        <w:br/>
        <w:t xml:space="preserve"> </w:t>
      </w:r>
      <w:r>
        <w:br/>
        <w:t>núcleo</w:t>
      </w:r>
      <w:r>
        <w:br/>
        <w:t xml:space="preserve"> </w:t>
      </w:r>
      <w:r>
        <w:br/>
        <w:t>del</w:t>
      </w:r>
      <w:r>
        <w:br/>
        <w:t xml:space="preserve"> </w:t>
      </w:r>
      <w:r>
        <w:br/>
        <w:t>sistema,</w:t>
      </w:r>
      <w:r>
        <w:br/>
        <w:t xml:space="preserve"> </w:t>
      </w:r>
      <w:r>
        <w:br/>
        <w:t>pues</w:t>
      </w:r>
      <w:r>
        <w:br/>
        <w:t xml:space="preserve"> </w:t>
      </w:r>
      <w:r>
        <w:br/>
        <w:t>permite</w:t>
      </w:r>
      <w:r>
        <w:br/>
        <w:t xml:space="preserve"> </w:t>
      </w:r>
      <w:r>
        <w:br/>
        <w:t>la</w:t>
      </w:r>
      <w:r>
        <w:br/>
        <w:t xml:space="preserve"> </w:t>
      </w:r>
      <w:r>
        <w:br/>
        <w:t>integración</w:t>
      </w:r>
      <w:r>
        <w:br/>
        <w:t xml:space="preserve"> </w:t>
      </w:r>
      <w:r>
        <w:br/>
        <w:t>de</w:t>
      </w:r>
      <w:r>
        <w:br/>
        <w:t xml:space="preserve"> </w:t>
      </w:r>
      <w:r>
        <w:br/>
        <w:t>la</w:t>
      </w:r>
      <w:r>
        <w:br/>
        <w:t xml:space="preserve"> </w:t>
      </w:r>
      <w:r>
        <w:br/>
        <w:t>cámara,</w:t>
      </w:r>
      <w:r>
        <w:br/>
        <w:t xml:space="preserve"> </w:t>
      </w:r>
      <w:r>
        <w:br/>
        <w:t>el</w:t>
      </w:r>
      <w:r>
        <w:br/>
        <w:t xml:space="preserve"> </w:t>
      </w:r>
      <w:r>
        <w:br/>
        <w:t>reconocimiento</w:t>
      </w:r>
      <w:r>
        <w:br/>
        <w:t xml:space="preserve"> </w:t>
      </w:r>
      <w:r>
        <w:br/>
        <w:t>facial</w:t>
      </w:r>
      <w:r>
        <w:br/>
        <w:t xml:space="preserve"> </w:t>
      </w:r>
      <w:r>
        <w:br/>
        <w:t>y</w:t>
      </w:r>
      <w:r>
        <w:br/>
        <w:t xml:space="preserve"> </w:t>
      </w:r>
      <w:r>
        <w:br/>
        <w:t>la</w:t>
      </w:r>
      <w:r>
        <w:br/>
        <w:t xml:space="preserve"> </w:t>
      </w:r>
      <w:r>
        <w:br/>
        <w:t>gestión</w:t>
      </w:r>
      <w:r>
        <w:br/>
        <w:t xml:space="preserve"> </w:t>
      </w:r>
      <w:r>
        <w:br/>
        <w:t>de</w:t>
      </w:r>
      <w:r>
        <w:br/>
        <w:t xml:space="preserve"> </w:t>
      </w:r>
      <w:r>
        <w:br/>
        <w:t>la</w:t>
      </w:r>
      <w:r>
        <w:br/>
        <w:t xml:space="preserve"> </w:t>
      </w:r>
      <w:r>
        <w:br/>
        <w:t>base</w:t>
      </w:r>
      <w:r>
        <w:br/>
        <w:t xml:space="preserve"> </w:t>
      </w:r>
      <w:r>
        <w:br/>
        <w:t>de</w:t>
      </w:r>
      <w:r>
        <w:br/>
        <w:t xml:space="preserve"> </w:t>
      </w:r>
      <w:r>
        <w:br/>
        <w:t>datos,</w:t>
      </w:r>
      <w:r>
        <w:br/>
        <w:t xml:space="preserve"> </w:t>
      </w:r>
      <w:r>
        <w:br/>
        <w:t>conformando</w:t>
      </w:r>
      <w:r>
        <w:br/>
        <w:t xml:space="preserve"> </w:t>
      </w:r>
      <w:r>
        <w:br/>
        <w:t>una</w:t>
      </w:r>
      <w:r>
        <w:br/>
        <w:t xml:space="preserve"> </w:t>
      </w:r>
      <w:r>
        <w:br/>
        <w:t>herramient</w:t>
      </w:r>
      <w:r>
        <w:t>a</w:t>
      </w:r>
      <w:r>
        <w:br/>
        <w:t xml:space="preserve"> </w:t>
      </w:r>
      <w:r>
        <w:br/>
        <w:t>robusta</w:t>
      </w:r>
      <w:r>
        <w:br/>
        <w:t xml:space="preserve"> </w:t>
      </w:r>
      <w:r>
        <w:br/>
        <w:t>y</w:t>
      </w:r>
      <w:r>
        <w:br/>
        <w:t xml:space="preserve"> </w:t>
      </w:r>
      <w:r>
        <w:br/>
        <w:t>flexible</w:t>
      </w:r>
      <w:r>
        <w:br/>
        <w:t xml:space="preserve"> </w:t>
      </w:r>
      <w:r>
        <w:br/>
        <w:t>para</w:t>
      </w:r>
      <w:r>
        <w:br/>
        <w:t xml:space="preserve"> </w:t>
      </w:r>
      <w:r>
        <w:br/>
        <w:t>el</w:t>
      </w:r>
      <w:r>
        <w:br/>
        <w:t xml:space="preserve"> </w:t>
      </w:r>
      <w:r>
        <w:br/>
        <w:t>registro</w:t>
      </w:r>
      <w:r>
        <w:br/>
        <w:t xml:space="preserve"> </w:t>
      </w:r>
      <w:r>
        <w:br/>
        <w:t>de</w:t>
      </w:r>
      <w:r>
        <w:br/>
        <w:t xml:space="preserve"> </w:t>
      </w:r>
      <w:r>
        <w:br/>
        <w:t>almuerzos</w:t>
      </w:r>
      <w:r>
        <w:br/>
        <w:t xml:space="preserve"> </w:t>
      </w:r>
      <w:r>
        <w:br/>
        <w:t>escolares.</w:t>
      </w:r>
      <w:r>
        <w:br/>
        <w:t xml:space="preserve"> </w:t>
      </w:r>
      <w:r>
        <w:br/>
        <w:t>2.6</w:t>
      </w:r>
      <w:r>
        <w:br/>
        <w:t xml:space="preserve"> </w:t>
      </w:r>
      <w:r>
        <w:br/>
        <w:t>SQlite</w:t>
      </w:r>
      <w:r>
        <w:br/>
        <w:t xml:space="preserve"> </w:t>
      </w:r>
      <w:r>
        <w:br/>
        <w:t>SQLite</w:t>
      </w:r>
      <w:r>
        <w:br/>
        <w:t xml:space="preserve"> </w:t>
      </w:r>
      <w:r>
        <w:br/>
        <w:t>es</w:t>
      </w:r>
      <w:r>
        <w:br/>
        <w:t xml:space="preserve"> </w:t>
      </w:r>
      <w:r>
        <w:br/>
        <w:t>un</w:t>
      </w:r>
      <w:r>
        <w:br/>
        <w:t xml:space="preserve"> </w:t>
      </w:r>
      <w:r>
        <w:br/>
        <w:t>sistema</w:t>
      </w:r>
      <w:r>
        <w:br/>
        <w:t xml:space="preserve"> </w:t>
      </w:r>
      <w:r>
        <w:br/>
        <w:t>de</w:t>
      </w:r>
      <w:r>
        <w:br/>
        <w:t xml:space="preserve"> </w:t>
      </w:r>
      <w:r>
        <w:br/>
        <w:t>gestión</w:t>
      </w:r>
      <w:r>
        <w:br/>
        <w:t xml:space="preserve"> </w:t>
      </w:r>
      <w:r>
        <w:br/>
        <w:t>de</w:t>
      </w:r>
      <w:r>
        <w:br/>
        <w:t xml:space="preserve"> </w:t>
      </w:r>
      <w:r>
        <w:br/>
        <w:t>bases</w:t>
      </w:r>
      <w:r>
        <w:br/>
        <w:t xml:space="preserve"> </w:t>
      </w:r>
      <w:r>
        <w:br/>
        <w:t>de</w:t>
      </w:r>
      <w:r>
        <w:br/>
        <w:t xml:space="preserve"> </w:t>
      </w:r>
      <w:r>
        <w:br/>
        <w:t>datos</w:t>
      </w:r>
      <w:r>
        <w:br/>
        <w:t xml:space="preserve"> </w:t>
      </w:r>
      <w:r>
        <w:br/>
        <w:t>relacional,</w:t>
      </w:r>
      <w:r>
        <w:br/>
        <w:t xml:space="preserve"> </w:t>
      </w:r>
      <w:r>
        <w:br/>
        <w:t>ligero</w:t>
      </w:r>
      <w:r>
        <w:br/>
        <w:t xml:space="preserve"> </w:t>
      </w:r>
      <w:r>
        <w:br/>
        <w:t>y</w:t>
      </w:r>
      <w:r>
        <w:br/>
        <w:t xml:space="preserve"> </w:t>
      </w:r>
      <w:r>
        <w:br/>
        <w:t>de</w:t>
      </w:r>
      <w:r>
        <w:br/>
        <w:t xml:space="preserve"> </w:t>
      </w:r>
      <w:r>
        <w:br/>
        <w:t>código</w:t>
      </w:r>
      <w:r>
        <w:br/>
        <w:t xml:space="preserve"> </w:t>
      </w:r>
      <w:r>
        <w:br/>
        <w:t>abierto</w:t>
      </w:r>
      <w:r>
        <w:br/>
        <w:t>,</w:t>
      </w:r>
      <w:r>
        <w:br/>
        <w:t xml:space="preserve"> </w:t>
      </w:r>
      <w:r>
        <w:br/>
        <w:t>diseñado</w:t>
      </w:r>
      <w:r>
        <w:br/>
        <w:t xml:space="preserve"> </w:t>
      </w:r>
      <w:r>
        <w:br/>
        <w:t>para</w:t>
      </w:r>
      <w:r>
        <w:br/>
        <w:t xml:space="preserve"> </w:t>
      </w:r>
      <w:r>
        <w:br/>
        <w:t>ser</w:t>
      </w:r>
      <w:r>
        <w:br/>
        <w:t xml:space="preserve"> </w:t>
      </w:r>
      <w:r>
        <w:br/>
        <w:t>embebido</w:t>
      </w:r>
      <w:r>
        <w:br/>
        <w:t xml:space="preserve"> </w:t>
      </w:r>
      <w:r>
        <w:br/>
        <w:t>en</w:t>
      </w:r>
      <w:r>
        <w:br/>
        <w:t xml:space="preserve"> </w:t>
      </w:r>
      <w:r>
        <w:br/>
        <w:t>aplicaciones.</w:t>
      </w:r>
      <w:r>
        <w:br/>
        <w:t xml:space="preserve"> </w:t>
      </w:r>
      <w:r>
        <w:br/>
        <w:t>A</w:t>
      </w:r>
      <w:r>
        <w:br/>
        <w:t xml:space="preserve"> </w:t>
      </w:r>
      <w:r>
        <w:br/>
        <w:t>diferencia</w:t>
      </w:r>
      <w:r>
        <w:br/>
        <w:t xml:space="preserve"> </w:t>
      </w:r>
      <w:r>
        <w:br/>
        <w:t>de</w:t>
      </w:r>
      <w:r>
        <w:br/>
        <w:t xml:space="preserve"> </w:t>
      </w:r>
      <w:r>
        <w:br/>
        <w:t>otros</w:t>
      </w:r>
      <w:r>
        <w:br/>
        <w:t xml:space="preserve"> </w:t>
      </w:r>
      <w:r>
        <w:br/>
        <w:t>gestores</w:t>
      </w:r>
      <w:r>
        <w:br/>
        <w:t xml:space="preserve"> </w:t>
      </w:r>
      <w:r>
        <w:br/>
        <w:t>como</w:t>
      </w:r>
      <w:r>
        <w:br/>
        <w:t xml:space="preserve"> </w:t>
      </w:r>
      <w:r>
        <w:br/>
        <w:t>MySQL</w:t>
      </w:r>
      <w:r>
        <w:br/>
        <w:t xml:space="preserve"> </w:t>
      </w:r>
      <w:r>
        <w:br/>
        <w:t>o</w:t>
      </w:r>
      <w:r>
        <w:br/>
        <w:t xml:space="preserve"> </w:t>
      </w:r>
      <w:r>
        <w:br/>
        <w:t>PostgreSQL,</w:t>
      </w:r>
      <w:r>
        <w:br/>
        <w:t xml:space="preserve"> </w:t>
      </w:r>
      <w:r>
        <w:br/>
        <w:t>SQLite</w:t>
      </w:r>
      <w:r>
        <w:br/>
        <w:t xml:space="preserve"> </w:t>
      </w:r>
      <w:r>
        <w:br/>
        <w:t>no</w:t>
      </w:r>
      <w:r>
        <w:br/>
        <w:t xml:space="preserve"> </w:t>
      </w:r>
      <w:r>
        <w:br/>
        <w:t>requiere</w:t>
      </w:r>
      <w:r>
        <w:br/>
        <w:t xml:space="preserve"> </w:t>
      </w:r>
      <w:r>
        <w:br/>
        <w:t>un</w:t>
      </w:r>
      <w:r>
        <w:br/>
        <w:t xml:space="preserve"> </w:t>
      </w:r>
      <w:r>
        <w:br/>
        <w:t>servidor</w:t>
      </w:r>
      <w:r>
        <w:br/>
        <w:t xml:space="preserve"> </w:t>
      </w:r>
      <w:r>
        <w:br/>
        <w:t>independiente,</w:t>
      </w:r>
      <w:r>
        <w:br/>
        <w:t xml:space="preserve"> </w:t>
      </w:r>
      <w:r>
        <w:br/>
        <w:t>ya</w:t>
      </w:r>
      <w:r>
        <w:br/>
        <w:t xml:space="preserve"> </w:t>
      </w:r>
      <w:r>
        <w:br/>
        <w:t>que</w:t>
      </w:r>
      <w:r>
        <w:br/>
        <w:t xml:space="preserve"> </w:t>
      </w:r>
      <w:r>
        <w:br/>
        <w:t>toda</w:t>
      </w:r>
      <w:r>
        <w:br/>
        <w:t xml:space="preserve"> </w:t>
      </w:r>
      <w:r>
        <w:br/>
        <w:t>la</w:t>
      </w:r>
      <w:r>
        <w:br/>
        <w:t xml:space="preserve"> </w:t>
      </w:r>
    </w:p>
    <w:p w14:paraId="7FF01D39" w14:textId="77777777" w:rsidR="00BE215E" w:rsidRDefault="00BB61C2">
      <w:r>
        <w:t>información</w:t>
      </w:r>
      <w:r>
        <w:br/>
        <w:t xml:space="preserve"> </w:t>
      </w:r>
      <w:r>
        <w:br/>
        <w:t>se</w:t>
      </w:r>
      <w:r>
        <w:br/>
        <w:t xml:space="preserve"> </w:t>
      </w:r>
      <w:r>
        <w:br/>
        <w:t>almacena</w:t>
      </w:r>
      <w:r>
        <w:br/>
        <w:t xml:space="preserve"> </w:t>
      </w:r>
      <w:r>
        <w:br/>
        <w:t>en</w:t>
      </w:r>
      <w:r>
        <w:br/>
        <w:t xml:space="preserve"> </w:t>
      </w:r>
      <w:r>
        <w:br/>
        <w:t>un</w:t>
      </w:r>
      <w:r>
        <w:br/>
        <w:t xml:space="preserve"> </w:t>
      </w:r>
      <w:r>
        <w:br/>
        <w:t>único</w:t>
      </w:r>
      <w:r>
        <w:br/>
        <w:t xml:space="preserve"> </w:t>
      </w:r>
      <w:r>
        <w:br/>
        <w:t>archivo,</w:t>
      </w:r>
      <w:r>
        <w:br/>
        <w:t xml:space="preserve"> </w:t>
      </w:r>
      <w:r>
        <w:br/>
        <w:t>lo</w:t>
      </w:r>
      <w:r>
        <w:br/>
        <w:t xml:space="preserve"> </w:t>
      </w:r>
      <w:r>
        <w:br/>
        <w:t>que</w:t>
      </w:r>
      <w:r>
        <w:br/>
        <w:t xml:space="preserve"> </w:t>
      </w:r>
      <w:r>
        <w:br/>
        <w:t>lo</w:t>
      </w:r>
      <w:r>
        <w:br/>
        <w:t xml:space="preserve"> </w:t>
      </w:r>
      <w:r>
        <w:br/>
        <w:t>hace</w:t>
      </w:r>
      <w:r>
        <w:br/>
        <w:t xml:space="preserve"> </w:t>
      </w:r>
      <w:r>
        <w:br/>
        <w:t>ideal</w:t>
      </w:r>
      <w:r>
        <w:br/>
        <w:t xml:space="preserve"> </w:t>
      </w:r>
      <w:r>
        <w:br/>
        <w:t>para</w:t>
      </w:r>
      <w:r>
        <w:br/>
        <w:t xml:space="preserve"> </w:t>
      </w:r>
      <w:r>
        <w:br/>
        <w:t>aplicaciones</w:t>
      </w:r>
      <w:r>
        <w:br/>
        <w:t xml:space="preserve"> </w:t>
      </w:r>
      <w:r>
        <w:br/>
        <w:t>de</w:t>
      </w:r>
      <w:r>
        <w:br/>
        <w:t xml:space="preserve"> </w:t>
      </w:r>
      <w:r>
        <w:br/>
        <w:t>escritorio,</w:t>
      </w:r>
      <w:r>
        <w:br/>
        <w:t xml:space="preserve"> </w:t>
      </w:r>
      <w:r>
        <w:br/>
        <w:t>móviles</w:t>
      </w:r>
      <w:r>
        <w:br/>
        <w:t xml:space="preserve"> </w:t>
      </w:r>
      <w:r>
        <w:br/>
        <w:t>y</w:t>
      </w:r>
      <w:r>
        <w:br/>
        <w:t xml:space="preserve"> </w:t>
      </w:r>
      <w:r>
        <w:br/>
        <w:t>prototipos</w:t>
      </w:r>
      <w:r>
        <w:br/>
        <w:t xml:space="preserve"> </w:t>
      </w:r>
      <w:r>
        <w:br/>
        <w:t>académicos.</w:t>
      </w:r>
      <w:r>
        <w:br/>
        <w:t xml:space="preserve"> </w:t>
      </w:r>
      <w:r>
        <w:br/>
        <w:t>Sus</w:t>
      </w:r>
      <w:r>
        <w:br/>
        <w:t xml:space="preserve"> </w:t>
      </w:r>
      <w:r>
        <w:br/>
        <w:t>principales</w:t>
      </w:r>
      <w:r>
        <w:br/>
        <w:t xml:space="preserve"> </w:t>
      </w:r>
      <w:r>
        <w:br/>
        <w:t>características</w:t>
      </w:r>
      <w:r>
        <w:br/>
        <w:t xml:space="preserve"> </w:t>
      </w:r>
      <w:r>
        <w:br/>
        <w:t>son:</w:t>
      </w:r>
      <w:r>
        <w:br/>
        <w:t xml:space="preserve"> </w:t>
      </w:r>
      <w:r>
        <w:br/>
        <w:t>●</w:t>
      </w:r>
      <w:r>
        <w:br/>
        <w:t xml:space="preserve"> </w:t>
      </w:r>
      <w:r>
        <w:br/>
        <w:t>Ligereza</w:t>
      </w:r>
      <w:r>
        <w:br/>
        <w:t xml:space="preserve"> </w:t>
      </w:r>
      <w:r>
        <w:br/>
        <w:t>y</w:t>
      </w:r>
      <w:r>
        <w:br/>
        <w:t xml:space="preserve"> </w:t>
      </w:r>
      <w:r>
        <w:br/>
        <w:t>portabilidad:</w:t>
      </w:r>
      <w:r>
        <w:br/>
        <w:t xml:space="preserve"> </w:t>
      </w:r>
      <w:r>
        <w:br/>
        <w:t>la</w:t>
      </w:r>
      <w:r>
        <w:br/>
        <w:t xml:space="preserve"> </w:t>
      </w:r>
      <w:r>
        <w:br/>
        <w:t>base</w:t>
      </w:r>
      <w:r>
        <w:br/>
        <w:t xml:space="preserve"> </w:t>
      </w:r>
      <w:r>
        <w:br/>
        <w:t>de</w:t>
      </w:r>
      <w:r>
        <w:br/>
        <w:t xml:space="preserve"> </w:t>
      </w:r>
      <w:r>
        <w:br/>
        <w:t>datos</w:t>
      </w:r>
      <w:r>
        <w:br/>
        <w:t xml:space="preserve"> </w:t>
      </w:r>
      <w:r>
        <w:br/>
        <w:t>se</w:t>
      </w:r>
      <w:r>
        <w:br/>
        <w:t xml:space="preserve"> </w:t>
      </w:r>
      <w:r>
        <w:br/>
        <w:t>guarda</w:t>
      </w:r>
      <w:r>
        <w:br/>
        <w:t xml:space="preserve"> </w:t>
      </w:r>
      <w:r>
        <w:br/>
        <w:t>en</w:t>
      </w:r>
      <w:r>
        <w:br/>
        <w:t xml:space="preserve"> </w:t>
      </w:r>
      <w:r>
        <w:br/>
        <w:t>un</w:t>
      </w:r>
      <w:r>
        <w:br/>
        <w:t xml:space="preserve"> </w:t>
      </w:r>
      <w:r>
        <w:br/>
        <w:t>solo</w:t>
      </w:r>
      <w:r>
        <w:br/>
        <w:t xml:space="preserve"> </w:t>
      </w:r>
      <w:r>
        <w:br/>
        <w:t>archivo,</w:t>
      </w:r>
      <w:r>
        <w:br/>
        <w:t xml:space="preserve"> </w:t>
      </w:r>
      <w:r>
        <w:br/>
        <w:t>lo</w:t>
      </w:r>
      <w:r>
        <w:br/>
        <w:t xml:space="preserve"> </w:t>
      </w:r>
      <w:r>
        <w:br/>
        <w:t>que</w:t>
      </w:r>
      <w:r>
        <w:br/>
        <w:t xml:space="preserve"> </w:t>
      </w:r>
      <w:r>
        <w:br/>
        <w:t>facilita</w:t>
      </w:r>
      <w:r>
        <w:br/>
        <w:t xml:space="preserve"> </w:t>
      </w:r>
      <w:r>
        <w:br/>
        <w:t>su</w:t>
      </w:r>
      <w:r>
        <w:br/>
        <w:t xml:space="preserve"> </w:t>
      </w:r>
      <w:r>
        <w:br/>
        <w:t>transporte.</w:t>
      </w:r>
      <w:r>
        <w:br/>
        <w:t xml:space="preserve"> </w:t>
      </w:r>
      <w:r>
        <w:br/>
        <w:t xml:space="preserve"> </w:t>
      </w:r>
      <w:r>
        <w:br/>
        <w:t>●</w:t>
      </w:r>
      <w:r>
        <w:br/>
        <w:t xml:space="preserve"> </w:t>
      </w:r>
      <w:r>
        <w:br/>
        <w:t>Compatibilidad</w:t>
      </w:r>
      <w:r>
        <w:br/>
        <w:t xml:space="preserve"> </w:t>
      </w:r>
      <w:r>
        <w:br/>
        <w:t>con</w:t>
      </w:r>
      <w:r>
        <w:br/>
        <w:t xml:space="preserve"> </w:t>
      </w:r>
      <w:r>
        <w:br/>
        <w:t>Python:</w:t>
      </w:r>
      <w:r>
        <w:br/>
        <w:t xml:space="preserve"> </w:t>
      </w:r>
      <w:r>
        <w:br/>
        <w:t>mediante</w:t>
      </w:r>
      <w:r>
        <w:br/>
        <w:t xml:space="preserve"> </w:t>
      </w:r>
      <w:r>
        <w:br/>
        <w:t>librerías</w:t>
      </w:r>
      <w:r>
        <w:br/>
        <w:t xml:space="preserve"> </w:t>
      </w:r>
      <w:r>
        <w:br/>
        <w:t>integradas,</w:t>
      </w:r>
      <w:r>
        <w:br/>
        <w:t xml:space="preserve"> </w:t>
      </w:r>
      <w:r>
        <w:br/>
        <w:t>lo</w:t>
      </w:r>
      <w:r>
        <w:br/>
        <w:t xml:space="preserve"> </w:t>
      </w:r>
      <w:r>
        <w:br/>
        <w:t>que</w:t>
      </w:r>
      <w:r>
        <w:br/>
        <w:t xml:space="preserve"> </w:t>
      </w:r>
      <w:r>
        <w:br/>
        <w:t>simplifica</w:t>
      </w:r>
      <w:r>
        <w:br/>
        <w:t xml:space="preserve"> </w:t>
      </w:r>
      <w:r>
        <w:br/>
        <w:t>la</w:t>
      </w:r>
      <w:r>
        <w:br/>
        <w:t xml:space="preserve"> </w:t>
      </w:r>
      <w:r>
        <w:br/>
        <w:t>conexión</w:t>
      </w:r>
      <w:r>
        <w:br/>
        <w:t xml:space="preserve"> </w:t>
      </w:r>
      <w:r>
        <w:br/>
        <w:t>entre</w:t>
      </w:r>
      <w:r>
        <w:br/>
        <w:t xml:space="preserve"> </w:t>
      </w:r>
      <w:r>
        <w:br/>
        <w:t>la</w:t>
      </w:r>
      <w:r>
        <w:br/>
        <w:t xml:space="preserve"> </w:t>
      </w:r>
      <w:r>
        <w:br/>
        <w:t>aplicación</w:t>
      </w:r>
      <w:r>
        <w:br/>
        <w:t xml:space="preserve"> </w:t>
      </w:r>
      <w:r>
        <w:br/>
        <w:t>y</w:t>
      </w:r>
      <w:r>
        <w:br/>
        <w:t xml:space="preserve"> </w:t>
      </w:r>
      <w:r>
        <w:br/>
        <w:t>la</w:t>
      </w:r>
      <w:r>
        <w:br/>
        <w:t xml:space="preserve"> </w:t>
      </w:r>
      <w:r>
        <w:br/>
        <w:t>base</w:t>
      </w:r>
      <w:r>
        <w:br/>
        <w:t xml:space="preserve"> </w:t>
      </w:r>
      <w:r>
        <w:br/>
        <w:t>de</w:t>
      </w:r>
      <w:r>
        <w:br/>
        <w:t xml:space="preserve"> </w:t>
      </w:r>
      <w:r>
        <w:br/>
      </w:r>
      <w:r>
        <w:t>datos.</w:t>
      </w:r>
      <w:r>
        <w:br/>
        <w:t xml:space="preserve"> </w:t>
      </w:r>
      <w:r>
        <w:br/>
        <w:t xml:space="preserve"> </w:t>
      </w:r>
      <w:r>
        <w:br/>
        <w:t>●</w:t>
      </w:r>
      <w:r>
        <w:br/>
        <w:t xml:space="preserve"> </w:t>
      </w:r>
      <w:r>
        <w:br/>
        <w:t>Rendimiento</w:t>
      </w:r>
      <w:r>
        <w:br/>
        <w:t xml:space="preserve"> </w:t>
      </w:r>
      <w:r>
        <w:br/>
        <w:t>aceptable</w:t>
      </w:r>
      <w:r>
        <w:br/>
        <w:t xml:space="preserve"> </w:t>
      </w:r>
      <w:r>
        <w:br/>
        <w:t>en</w:t>
      </w:r>
      <w:r>
        <w:br/>
        <w:t xml:space="preserve"> </w:t>
      </w:r>
      <w:r>
        <w:br/>
        <w:t>aplicaciones</w:t>
      </w:r>
      <w:r>
        <w:br/>
        <w:t xml:space="preserve"> </w:t>
      </w:r>
      <w:r>
        <w:br/>
        <w:t>pequeñas</w:t>
      </w:r>
      <w:r>
        <w:br/>
        <w:t xml:space="preserve"> </w:t>
      </w:r>
      <w:r>
        <w:br/>
        <w:t>y</w:t>
      </w:r>
      <w:r>
        <w:br/>
        <w:t xml:space="preserve"> </w:t>
      </w:r>
      <w:r>
        <w:br/>
        <w:t>medianas:</w:t>
      </w:r>
      <w:r>
        <w:br/>
        <w:t xml:space="preserve"> </w:t>
      </w:r>
      <w:r>
        <w:br/>
        <w:t>adecuado</w:t>
      </w:r>
      <w:r>
        <w:br/>
        <w:t xml:space="preserve"> </w:t>
      </w:r>
      <w:r>
        <w:br/>
        <w:t>para</w:t>
      </w:r>
      <w:r>
        <w:br/>
        <w:t xml:space="preserve"> </w:t>
      </w:r>
      <w:r>
        <w:br/>
        <w:t>sistemas</w:t>
      </w:r>
      <w:r>
        <w:br/>
        <w:t xml:space="preserve"> </w:t>
      </w:r>
      <w:r>
        <w:br/>
        <w:t>educativos</w:t>
      </w:r>
      <w:r>
        <w:br/>
        <w:t xml:space="preserve"> </w:t>
      </w:r>
      <w:r>
        <w:br/>
        <w:t>y</w:t>
      </w:r>
      <w:r>
        <w:br/>
        <w:t xml:space="preserve"> </w:t>
      </w:r>
      <w:r>
        <w:br/>
        <w:t>administrativos.</w:t>
      </w:r>
      <w:r>
        <w:br/>
        <w:t xml:space="preserve"> </w:t>
      </w:r>
      <w:r>
        <w:br/>
        <w:t xml:space="preserve"> </w:t>
      </w:r>
      <w:r>
        <w:br/>
        <w:t>●</w:t>
      </w:r>
      <w:r>
        <w:br/>
        <w:t xml:space="preserve"> </w:t>
      </w:r>
      <w:r>
        <w:br/>
        <w:t>Fiabilidad:</w:t>
      </w:r>
      <w:r>
        <w:br/>
        <w:t xml:space="preserve"> </w:t>
      </w:r>
      <w:r>
        <w:br/>
        <w:t>ofrece</w:t>
      </w:r>
      <w:r>
        <w:br/>
        <w:t xml:space="preserve"> </w:t>
      </w:r>
      <w:r>
        <w:br/>
        <w:t>transacciones</w:t>
      </w:r>
      <w:r>
        <w:br/>
        <w:t xml:space="preserve"> </w:t>
      </w:r>
      <w:r>
        <w:br/>
        <w:t>completas</w:t>
      </w:r>
      <w:r>
        <w:br/>
        <w:t xml:space="preserve"> </w:t>
      </w:r>
      <w:r>
        <w:br/>
        <w:t>que</w:t>
      </w:r>
      <w:r>
        <w:br/>
        <w:t xml:space="preserve"> </w:t>
      </w:r>
      <w:r>
        <w:br/>
        <w:t>aseguran</w:t>
      </w:r>
      <w:r>
        <w:br/>
        <w:t xml:space="preserve"> </w:t>
      </w:r>
      <w:r>
        <w:br/>
        <w:t>la</w:t>
      </w:r>
      <w:r>
        <w:br/>
        <w:t xml:space="preserve"> </w:t>
      </w:r>
      <w:r>
        <w:br/>
        <w:t>integridad</w:t>
      </w:r>
      <w:r>
        <w:br/>
        <w:t xml:space="preserve"> </w:t>
      </w:r>
      <w:r>
        <w:br/>
        <w:t>de</w:t>
      </w:r>
      <w:r>
        <w:br/>
        <w:t xml:space="preserve"> </w:t>
      </w:r>
      <w:r>
        <w:br/>
        <w:t>los</w:t>
      </w:r>
      <w:r>
        <w:br/>
        <w:t xml:space="preserve"> </w:t>
      </w:r>
      <w:r>
        <w:br/>
        <w:t>datos.</w:t>
      </w:r>
      <w:r>
        <w:br/>
        <w:t xml:space="preserve"> </w:t>
      </w:r>
      <w:r>
        <w:br/>
        <w:t xml:space="preserve"> </w:t>
      </w:r>
      <w:r>
        <w:br/>
        <w:t>En</w:t>
      </w:r>
      <w:r>
        <w:br/>
        <w:t xml:space="preserve"> </w:t>
      </w:r>
      <w:r>
        <w:br/>
        <w:t>el</w:t>
      </w:r>
      <w:r>
        <w:br/>
        <w:t xml:space="preserve"> </w:t>
      </w:r>
      <w:r>
        <w:br/>
        <w:t>sistema</w:t>
      </w:r>
      <w:r>
        <w:br/>
        <w:t xml:space="preserve"> </w:t>
      </w:r>
      <w:r>
        <w:br/>
        <w:t>NUGET,</w:t>
      </w:r>
      <w:r>
        <w:br/>
        <w:t xml:space="preserve"> </w:t>
      </w:r>
      <w:r>
        <w:br/>
        <w:t>SQLite</w:t>
      </w:r>
      <w:r>
        <w:br/>
        <w:t xml:space="preserve"> </w:t>
      </w:r>
      <w:r>
        <w:br/>
        <w:t>fue</w:t>
      </w:r>
      <w:r>
        <w:br/>
        <w:t xml:space="preserve"> </w:t>
      </w:r>
      <w:r>
        <w:br/>
        <w:t>elegido</w:t>
      </w:r>
      <w:r>
        <w:br/>
        <w:t xml:space="preserve"> </w:t>
      </w:r>
      <w:r>
        <w:br/>
        <w:t>por</w:t>
      </w:r>
      <w:r>
        <w:br/>
        <w:t xml:space="preserve"> </w:t>
      </w:r>
      <w:r>
        <w:br/>
        <w:t>su</w:t>
      </w:r>
      <w:r>
        <w:br/>
        <w:t xml:space="preserve"> </w:t>
      </w:r>
      <w:r>
        <w:br/>
        <w:t>facilidad</w:t>
      </w:r>
      <w:r>
        <w:br/>
        <w:t xml:space="preserve"> </w:t>
      </w:r>
      <w:r>
        <w:br/>
        <w:t>de</w:t>
      </w:r>
      <w:r>
        <w:br/>
        <w:t xml:space="preserve"> </w:t>
      </w:r>
      <w:r>
        <w:br/>
        <w:t>integración</w:t>
      </w:r>
      <w:r>
        <w:br/>
        <w:t xml:space="preserve"> </w:t>
      </w:r>
      <w:r>
        <w:br/>
        <w:t>y</w:t>
      </w:r>
      <w:r>
        <w:br/>
        <w:t xml:space="preserve"> </w:t>
      </w:r>
      <w:r>
        <w:br/>
        <w:t>por</w:t>
      </w:r>
      <w:r>
        <w:br/>
        <w:t xml:space="preserve"> </w:t>
      </w:r>
      <w:r>
        <w:br/>
        <w:t>no</w:t>
      </w:r>
      <w:r>
        <w:br/>
        <w:t xml:space="preserve"> </w:t>
      </w:r>
      <w:r>
        <w:br/>
        <w:t>requerir</w:t>
      </w:r>
      <w:r>
        <w:br/>
        <w:t xml:space="preserve"> </w:t>
      </w:r>
      <w:r>
        <w:br/>
        <w:t>infraestructura</w:t>
      </w:r>
      <w:r>
        <w:br/>
        <w:t xml:space="preserve"> </w:t>
      </w:r>
      <w:r>
        <w:br/>
        <w:t>adicional.</w:t>
      </w:r>
      <w:r>
        <w:br/>
        <w:t xml:space="preserve"> </w:t>
      </w:r>
      <w:r>
        <w:br/>
        <w:t>Este</w:t>
      </w:r>
      <w:r>
        <w:br/>
        <w:t xml:space="preserve"> </w:t>
      </w:r>
      <w:r>
        <w:br/>
        <w:t>gestor</w:t>
      </w:r>
      <w:r>
        <w:br/>
        <w:t xml:space="preserve"> </w:t>
      </w:r>
      <w:r>
        <w:br/>
        <w:t>almacena</w:t>
      </w:r>
      <w:r>
        <w:br/>
        <w:t xml:space="preserve"> </w:t>
      </w:r>
      <w:r>
        <w:br/>
        <w:t>la</w:t>
      </w:r>
      <w:r>
        <w:br/>
        <w:t xml:space="preserve"> </w:t>
      </w:r>
      <w:r>
        <w:br/>
        <w:t>información</w:t>
      </w:r>
      <w:r>
        <w:br/>
        <w:t xml:space="preserve"> </w:t>
      </w:r>
      <w:r>
        <w:br/>
        <w:t>de</w:t>
      </w:r>
      <w:r>
        <w:br/>
        <w:t xml:space="preserve"> </w:t>
      </w:r>
      <w:r>
        <w:br/>
        <w:t>los</w:t>
      </w:r>
      <w:r>
        <w:br/>
        <w:t xml:space="preserve"> </w:t>
      </w:r>
      <w:r>
        <w:br/>
        <w:t>estudiantes</w:t>
      </w:r>
      <w:r>
        <w:br/>
        <w:t xml:space="preserve"> </w:t>
      </w:r>
      <w:r>
        <w:br/>
        <w:t>y</w:t>
      </w:r>
      <w:r>
        <w:br/>
        <w:t xml:space="preserve"> </w:t>
      </w:r>
      <w:r>
        <w:br/>
        <w:t>sus</w:t>
      </w:r>
      <w:r>
        <w:br/>
        <w:t xml:space="preserve"> </w:t>
      </w:r>
      <w:r>
        <w:br/>
        <w:t>registros</w:t>
      </w:r>
      <w:r>
        <w:br/>
        <w:t xml:space="preserve"> </w:t>
      </w:r>
      <w:r>
        <w:br/>
        <w:t>de</w:t>
      </w:r>
      <w:r>
        <w:br/>
        <w:t xml:space="preserve"> </w:t>
      </w:r>
      <w:r>
        <w:br/>
        <w:t>almuerzos,</w:t>
      </w:r>
      <w:r>
        <w:br/>
        <w:t xml:space="preserve"> </w:t>
      </w:r>
      <w:r>
        <w:br/>
        <w:t>garantizando</w:t>
      </w:r>
      <w:r>
        <w:br/>
        <w:t xml:space="preserve"> </w:t>
      </w:r>
      <w:r>
        <w:br/>
        <w:t>rapidez</w:t>
      </w:r>
      <w:r>
        <w:br/>
        <w:t xml:space="preserve"> </w:t>
      </w:r>
      <w:r>
        <w:br/>
        <w:t>en</w:t>
      </w:r>
      <w:r>
        <w:br/>
        <w:t xml:space="preserve"> </w:t>
      </w:r>
      <w:r>
        <w:br/>
        <w:t>las</w:t>
      </w:r>
      <w:r>
        <w:br/>
        <w:t xml:space="preserve"> </w:t>
      </w:r>
      <w:r>
        <w:br/>
        <w:t>consultas</w:t>
      </w:r>
      <w:r>
        <w:br/>
        <w:t xml:space="preserve"> </w:t>
      </w:r>
      <w:r>
        <w:br/>
        <w:t>y</w:t>
      </w:r>
      <w:r>
        <w:br/>
        <w:t xml:space="preserve"> </w:t>
      </w:r>
      <w:r>
        <w:br/>
        <w:t>seguridad</w:t>
      </w:r>
      <w:r>
        <w:br/>
        <w:t xml:space="preserve"> </w:t>
      </w:r>
      <w:r>
        <w:br/>
        <w:t>en</w:t>
      </w:r>
      <w:r>
        <w:br/>
        <w:t xml:space="preserve"> </w:t>
      </w:r>
      <w:r>
        <w:br/>
        <w:t>el</w:t>
      </w:r>
      <w:r>
        <w:br/>
        <w:t xml:space="preserve"> </w:t>
      </w:r>
      <w:r>
        <w:br/>
        <w:t>manejo</w:t>
      </w:r>
      <w:r>
        <w:br/>
        <w:t xml:space="preserve"> </w:t>
      </w:r>
      <w:r>
        <w:br/>
        <w:t>de</w:t>
      </w:r>
      <w:r>
        <w:br/>
        <w:t xml:space="preserve"> </w:t>
      </w:r>
      <w:r>
        <w:br/>
        <w:t>datos.</w:t>
      </w:r>
      <w:r>
        <w:br/>
        <w:t xml:space="preserve"> </w:t>
      </w:r>
      <w:r>
        <w:br/>
        <w:t>2.7</w:t>
      </w:r>
      <w:r>
        <w:br/>
        <w:t xml:space="preserve"> </w:t>
      </w:r>
      <w:r>
        <w:br/>
        <w:t>Bases</w:t>
      </w:r>
      <w:r>
        <w:br/>
        <w:t xml:space="preserve"> </w:t>
      </w:r>
      <w:r>
        <w:br/>
        <w:t>de</w:t>
      </w:r>
      <w:r>
        <w:br/>
        <w:t xml:space="preserve"> </w:t>
      </w:r>
      <w:r>
        <w:br/>
        <w:t>datos</w:t>
      </w:r>
      <w:r>
        <w:br/>
        <w:t xml:space="preserve"> </w:t>
      </w:r>
      <w:r>
        <w:br/>
        <w:t>en</w:t>
      </w:r>
      <w:r>
        <w:br/>
        <w:t xml:space="preserve"> </w:t>
      </w:r>
      <w:r>
        <w:br/>
        <w:t>entorno</w:t>
      </w:r>
      <w:r>
        <w:br/>
        <w:t xml:space="preserve"> </w:t>
      </w:r>
      <w:r>
        <w:br/>
        <w:t>escolar</w:t>
      </w:r>
      <w:r>
        <w:br/>
        <w:t xml:space="preserve"> </w:t>
      </w:r>
      <w:r>
        <w:br/>
        <w:t>Las</w:t>
      </w:r>
      <w:r>
        <w:br/>
        <w:t xml:space="preserve"> </w:t>
      </w:r>
      <w:r>
        <w:br/>
        <w:t>bases</w:t>
      </w:r>
      <w:r>
        <w:br/>
        <w:t xml:space="preserve"> </w:t>
      </w:r>
      <w:r>
        <w:br/>
        <w:t>de</w:t>
      </w:r>
      <w:r>
        <w:br/>
        <w:t xml:space="preserve"> </w:t>
      </w:r>
      <w:r>
        <w:br/>
        <w:t>datos</w:t>
      </w:r>
      <w:r>
        <w:br/>
        <w:t xml:space="preserve"> </w:t>
      </w:r>
      <w:r>
        <w:br/>
        <w:t>constituyen</w:t>
      </w:r>
      <w:r>
        <w:br/>
        <w:t xml:space="preserve"> </w:t>
      </w:r>
      <w:r>
        <w:br/>
        <w:t>el</w:t>
      </w:r>
      <w:r>
        <w:br/>
        <w:t xml:space="preserve"> </w:t>
      </w:r>
      <w:r>
        <w:br/>
        <w:t>componente</w:t>
      </w:r>
      <w:r>
        <w:br/>
        <w:t xml:space="preserve"> </w:t>
      </w:r>
      <w:r>
        <w:br/>
        <w:t>fundamental</w:t>
      </w:r>
      <w:r>
        <w:br/>
        <w:t xml:space="preserve"> </w:t>
      </w:r>
      <w:r>
        <w:br/>
        <w:t>de</w:t>
      </w:r>
      <w:r>
        <w:br/>
        <w:t xml:space="preserve"> </w:t>
      </w:r>
      <w:r>
        <w:br/>
        <w:t>cualquier</w:t>
      </w:r>
      <w:r>
        <w:br/>
        <w:t xml:space="preserve"> </w:t>
      </w:r>
      <w:r>
        <w:br/>
        <w:t>sistema</w:t>
      </w:r>
      <w:r>
        <w:br/>
        <w:t xml:space="preserve"> </w:t>
      </w:r>
      <w:r>
        <w:br/>
        <w:t>de</w:t>
      </w:r>
      <w:r>
        <w:br/>
        <w:t xml:space="preserve"> </w:t>
      </w:r>
      <w:r>
        <w:br/>
        <w:t>información,</w:t>
      </w:r>
      <w:r>
        <w:br/>
        <w:t xml:space="preserve"> </w:t>
      </w:r>
      <w:r>
        <w:br/>
        <w:t>pues</w:t>
      </w:r>
      <w:r>
        <w:br/>
        <w:t xml:space="preserve"> </w:t>
      </w:r>
      <w:r>
        <w:br/>
        <w:t>permiten</w:t>
      </w:r>
      <w:r>
        <w:br/>
        <w:t xml:space="preserve"> </w:t>
      </w:r>
      <w:r>
        <w:br/>
        <w:t>almacenar,</w:t>
      </w:r>
      <w:r>
        <w:br/>
        <w:t xml:space="preserve"> </w:t>
      </w:r>
      <w:r>
        <w:br/>
        <w:t>organizar</w:t>
      </w:r>
      <w:r>
        <w:br/>
        <w:t xml:space="preserve"> </w:t>
      </w:r>
      <w:r>
        <w:br/>
        <w:t>y</w:t>
      </w:r>
      <w:r>
        <w:br/>
        <w:t xml:space="preserve"> </w:t>
      </w:r>
      <w:r>
        <w:br/>
        <w:t>consultar</w:t>
      </w:r>
      <w:r>
        <w:br/>
        <w:t xml:space="preserve"> </w:t>
      </w:r>
      <w:r>
        <w:br/>
        <w:t>grandes</w:t>
      </w:r>
      <w:r>
        <w:br/>
        <w:t xml:space="preserve"> </w:t>
      </w:r>
      <w:r>
        <w:br/>
        <w:t>volúmenes</w:t>
      </w:r>
      <w:r>
        <w:br/>
        <w:t xml:space="preserve"> </w:t>
      </w:r>
      <w:r>
        <w:br/>
        <w:t>de</w:t>
      </w:r>
      <w:r>
        <w:br/>
        <w:t xml:space="preserve"> </w:t>
      </w:r>
      <w:r>
        <w:br/>
        <w:t>datos</w:t>
      </w:r>
      <w:r>
        <w:br/>
        <w:t xml:space="preserve"> </w:t>
      </w:r>
      <w:r>
        <w:br/>
        <w:t>de</w:t>
      </w:r>
      <w:r>
        <w:br/>
        <w:t xml:space="preserve"> </w:t>
      </w:r>
      <w:r>
        <w:br/>
        <w:t>manera</w:t>
      </w:r>
      <w:r>
        <w:br/>
        <w:t xml:space="preserve"> </w:t>
      </w:r>
      <w:r>
        <w:br/>
        <w:t>estructurada.</w:t>
      </w:r>
      <w:r>
        <w:br/>
        <w:t xml:space="preserve"> </w:t>
      </w:r>
      <w:r>
        <w:br/>
        <w:t xml:space="preserve"> </w:t>
      </w:r>
      <w:r>
        <w:br/>
        <w:t>En</w:t>
      </w:r>
      <w:r>
        <w:br/>
        <w:t xml:space="preserve"> </w:t>
      </w:r>
      <w:r>
        <w:br/>
        <w:t>el</w:t>
      </w:r>
      <w:r>
        <w:br/>
        <w:t xml:space="preserve"> </w:t>
      </w:r>
      <w:r>
        <w:br/>
        <w:t>ámbito</w:t>
      </w:r>
      <w:r>
        <w:br/>
        <w:t xml:space="preserve"> </w:t>
      </w:r>
      <w:r>
        <w:br/>
        <w:t>escolar,</w:t>
      </w:r>
      <w:r>
        <w:br/>
        <w:t xml:space="preserve"> </w:t>
      </w:r>
      <w:r>
        <w:br/>
        <w:t>las</w:t>
      </w:r>
      <w:r>
        <w:br/>
        <w:t xml:space="preserve"> </w:t>
      </w:r>
      <w:r>
        <w:br/>
        <w:t>bases</w:t>
      </w:r>
      <w:r>
        <w:br/>
        <w:t xml:space="preserve"> </w:t>
      </w:r>
      <w:r>
        <w:br/>
        <w:t>de</w:t>
      </w:r>
      <w:r>
        <w:br/>
        <w:t xml:space="preserve"> </w:t>
      </w:r>
      <w:r>
        <w:br/>
        <w:t>datos</w:t>
      </w:r>
      <w:r>
        <w:br/>
        <w:t xml:space="preserve"> </w:t>
      </w:r>
      <w:r>
        <w:br/>
        <w:t>son</w:t>
      </w:r>
      <w:r>
        <w:br/>
        <w:t xml:space="preserve"> </w:t>
      </w:r>
      <w:r>
        <w:br/>
        <w:t>esenciales</w:t>
      </w:r>
      <w:r>
        <w:br/>
        <w:t xml:space="preserve"> </w:t>
      </w:r>
      <w:r>
        <w:br/>
        <w:t>para</w:t>
      </w:r>
      <w:r>
        <w:br/>
        <w:t xml:space="preserve"> </w:t>
      </w:r>
      <w:r>
        <w:br/>
        <w:t>el</w:t>
      </w:r>
      <w:r>
        <w:br/>
        <w:t xml:space="preserve"> </w:t>
      </w:r>
      <w:r>
        <w:br/>
        <w:t>registro</w:t>
      </w:r>
      <w:r>
        <w:br/>
        <w:t xml:space="preserve"> </w:t>
      </w:r>
      <w:r>
        <w:br/>
        <w:t>de</w:t>
      </w:r>
      <w:r>
        <w:br/>
        <w:t xml:space="preserve"> </w:t>
      </w:r>
      <w:r>
        <w:br/>
        <w:t>estudiantes,</w:t>
      </w:r>
      <w:r>
        <w:br/>
        <w:t xml:space="preserve"> </w:t>
      </w:r>
      <w:r>
        <w:br/>
        <w:t>notas,</w:t>
      </w:r>
      <w:r>
        <w:br/>
        <w:t xml:space="preserve"> </w:t>
      </w:r>
      <w:r>
        <w:br/>
        <w:t>asistencia</w:t>
      </w:r>
      <w:r>
        <w:br/>
        <w:t xml:space="preserve"> </w:t>
      </w:r>
      <w:r>
        <w:br/>
        <w:t>y</w:t>
      </w:r>
      <w:r>
        <w:br/>
        <w:t xml:space="preserve"> </w:t>
      </w:r>
      <w:r>
        <w:br/>
        <w:t>distribución</w:t>
      </w:r>
      <w:r>
        <w:br/>
        <w:t xml:space="preserve"> </w:t>
      </w:r>
      <w:r>
        <w:br/>
        <w:t>de</w:t>
      </w:r>
      <w:r>
        <w:br/>
        <w:t xml:space="preserve"> </w:t>
      </w:r>
      <w:r>
        <w:br/>
        <w:t>recursos.</w:t>
      </w:r>
      <w:r>
        <w:br/>
        <w:t xml:space="preserve"> </w:t>
      </w:r>
      <w:r>
        <w:br/>
        <w:t>En</w:t>
      </w:r>
      <w:r>
        <w:br/>
        <w:t xml:space="preserve"> </w:t>
      </w:r>
      <w:r>
        <w:br/>
        <w:t>el</w:t>
      </w:r>
      <w:r>
        <w:br/>
        <w:t xml:space="preserve"> </w:t>
      </w:r>
      <w:r>
        <w:br/>
        <w:t>caso</w:t>
      </w:r>
      <w:r>
        <w:br/>
        <w:t xml:space="preserve"> </w:t>
      </w:r>
      <w:r>
        <w:br/>
        <w:t>de</w:t>
      </w:r>
      <w:r>
        <w:br/>
        <w:t xml:space="preserve"> </w:t>
      </w:r>
      <w:r>
        <w:br/>
        <w:t>este</w:t>
      </w:r>
      <w:r>
        <w:br/>
        <w:t xml:space="preserve"> </w:t>
      </w:r>
      <w:r>
        <w:br/>
        <w:t>proyecto,</w:t>
      </w:r>
      <w:r>
        <w:br/>
        <w:t xml:space="preserve"> </w:t>
      </w:r>
      <w:r>
        <w:br/>
        <w:t>se</w:t>
      </w:r>
      <w:r>
        <w:br/>
        <w:t xml:space="preserve"> </w:t>
      </w:r>
      <w:r>
        <w:br/>
        <w:t>emplea</w:t>
      </w:r>
      <w:r>
        <w:br/>
        <w:t xml:space="preserve"> </w:t>
      </w:r>
      <w:r>
        <w:br/>
        <w:t>SQLite</w:t>
      </w:r>
      <w:r>
        <w:br/>
        <w:t>,</w:t>
      </w:r>
      <w:r>
        <w:br/>
        <w:t xml:space="preserve"> </w:t>
      </w:r>
      <w:r>
        <w:br/>
        <w:t>que</w:t>
      </w:r>
      <w:r>
        <w:br/>
        <w:t xml:space="preserve"> </w:t>
      </w:r>
      <w:r>
        <w:br/>
        <w:t>ofrece</w:t>
      </w:r>
      <w:r>
        <w:br/>
        <w:t xml:space="preserve"> </w:t>
      </w:r>
      <w:r>
        <w:br/>
        <w:t>la</w:t>
      </w:r>
      <w:r>
        <w:br/>
        <w:t xml:space="preserve"> </w:t>
      </w:r>
      <w:r>
        <w:br/>
        <w:t>ventaja</w:t>
      </w:r>
      <w:r>
        <w:br/>
        <w:t xml:space="preserve"> </w:t>
      </w:r>
      <w:r>
        <w:br/>
        <w:t>de</w:t>
      </w:r>
      <w:r>
        <w:br/>
        <w:t xml:space="preserve"> </w:t>
      </w:r>
      <w:r>
        <w:br/>
        <w:t>ser</w:t>
      </w:r>
      <w:r>
        <w:br/>
        <w:t xml:space="preserve"> </w:t>
      </w:r>
      <w:r>
        <w:br/>
        <w:t>ligera,</w:t>
      </w:r>
      <w:r>
        <w:br/>
        <w:t xml:space="preserve"> </w:t>
      </w:r>
      <w:r>
        <w:br/>
        <w:t>rápida</w:t>
      </w:r>
      <w:r>
        <w:br/>
        <w:t xml:space="preserve"> </w:t>
      </w:r>
      <w:r>
        <w:br/>
        <w:t>y</w:t>
      </w:r>
      <w:r>
        <w:br/>
        <w:t xml:space="preserve"> </w:t>
      </w:r>
      <w:r>
        <w:br/>
        <w:t>compatible</w:t>
      </w:r>
      <w:r>
        <w:br/>
        <w:t xml:space="preserve"> </w:t>
      </w:r>
      <w:r>
        <w:br/>
        <w:t>con</w:t>
      </w:r>
      <w:r>
        <w:br/>
        <w:t xml:space="preserve"> </w:t>
      </w:r>
      <w:r>
        <w:br/>
        <w:t>Python,</w:t>
      </w:r>
      <w:r>
        <w:br/>
        <w:t xml:space="preserve"> </w:t>
      </w:r>
      <w:r>
        <w:br/>
        <w:t>garantizando</w:t>
      </w:r>
      <w:r>
        <w:br/>
        <w:t xml:space="preserve"> </w:t>
      </w:r>
      <w:r>
        <w:br/>
        <w:t>un</w:t>
      </w:r>
      <w:r>
        <w:br/>
        <w:t xml:space="preserve"> </w:t>
      </w:r>
      <w:r>
        <w:br/>
        <w:t>almacenamiento</w:t>
      </w:r>
      <w:r>
        <w:br/>
        <w:t xml:space="preserve"> </w:t>
      </w:r>
      <w:r>
        <w:br/>
        <w:t>eficiente</w:t>
      </w:r>
      <w:r>
        <w:br/>
        <w:t xml:space="preserve"> </w:t>
      </w:r>
      <w:r>
        <w:br/>
        <w:t>y</w:t>
      </w:r>
      <w:r>
        <w:br/>
        <w:t xml:space="preserve"> </w:t>
      </w:r>
      <w:r>
        <w:br/>
        <w:t>seguro</w:t>
      </w:r>
      <w:r>
        <w:br/>
        <w:t xml:space="preserve"> </w:t>
      </w:r>
      <w:r>
        <w:br/>
        <w:t>de</w:t>
      </w:r>
      <w:r>
        <w:br/>
        <w:t xml:space="preserve"> </w:t>
      </w:r>
      <w:r>
        <w:br/>
        <w:t>la</w:t>
      </w:r>
      <w:r>
        <w:br/>
        <w:t xml:space="preserve"> </w:t>
      </w:r>
      <w:r>
        <w:br/>
        <w:t>información</w:t>
      </w:r>
      <w:r>
        <w:br/>
        <w:t xml:space="preserve"> </w:t>
      </w:r>
      <w:r>
        <w:br/>
        <w:t>de</w:t>
      </w:r>
      <w:r>
        <w:br/>
        <w:t xml:space="preserve"> </w:t>
      </w:r>
      <w:r>
        <w:br/>
        <w:t>los</w:t>
      </w:r>
      <w:r>
        <w:br/>
        <w:t xml:space="preserve"> </w:t>
      </w:r>
      <w:r>
        <w:br/>
        <w:t>estudiantes.</w:t>
      </w:r>
      <w:r>
        <w:br/>
        <w:t xml:space="preserve"> </w:t>
      </w:r>
      <w:r>
        <w:br/>
        <w:t xml:space="preserve"> </w:t>
      </w:r>
      <w:r>
        <w:br/>
        <w:t>2.8</w:t>
      </w:r>
      <w:r>
        <w:br/>
        <w:t xml:space="preserve"> </w:t>
      </w:r>
      <w:r>
        <w:br/>
        <w:t>Marco</w:t>
      </w:r>
      <w:r>
        <w:br/>
        <w:t xml:space="preserve"> </w:t>
      </w:r>
      <w:r>
        <w:br/>
        <w:t>legal</w:t>
      </w:r>
      <w:r>
        <w:br/>
        <w:t xml:space="preserve"> </w:t>
      </w:r>
    </w:p>
    <w:p w14:paraId="399E0899" w14:textId="77777777" w:rsidR="00BE215E" w:rsidRDefault="00BB61C2">
      <w:r>
        <w:t>El</w:t>
      </w:r>
      <w:r>
        <w:br/>
        <w:t xml:space="preserve"> </w:t>
      </w:r>
      <w:r>
        <w:br/>
        <w:t>uso</w:t>
      </w:r>
      <w:r>
        <w:br/>
        <w:t xml:space="preserve"> </w:t>
      </w:r>
      <w:r>
        <w:br/>
        <w:t>de</w:t>
      </w:r>
      <w:r>
        <w:br/>
        <w:t xml:space="preserve"> </w:t>
      </w:r>
      <w:r>
        <w:br/>
        <w:t>datos</w:t>
      </w:r>
      <w:r>
        <w:br/>
        <w:t xml:space="preserve"> </w:t>
      </w:r>
      <w:r>
        <w:br/>
        <w:t>biométricos</w:t>
      </w:r>
      <w:r>
        <w:br/>
        <w:t xml:space="preserve"> </w:t>
      </w:r>
      <w:r>
        <w:br/>
        <w:t>en</w:t>
      </w:r>
      <w:r>
        <w:br/>
        <w:t xml:space="preserve"> </w:t>
      </w:r>
      <w:r>
        <w:br/>
        <w:t>instituciones</w:t>
      </w:r>
      <w:r>
        <w:br/>
        <w:t xml:space="preserve"> </w:t>
      </w:r>
      <w:r>
        <w:br/>
        <w:t>educativas</w:t>
      </w:r>
      <w:r>
        <w:br/>
        <w:t xml:space="preserve"> </w:t>
      </w:r>
      <w:r>
        <w:br/>
        <w:t>implica</w:t>
      </w:r>
      <w:r>
        <w:br/>
        <w:t xml:space="preserve"> </w:t>
      </w:r>
      <w:r>
        <w:br/>
        <w:t>un</w:t>
      </w:r>
      <w:r>
        <w:br/>
        <w:t xml:space="preserve"> </w:t>
      </w:r>
      <w:r>
        <w:br/>
        <w:t>manejo</w:t>
      </w:r>
      <w:r>
        <w:br/>
        <w:t xml:space="preserve"> </w:t>
      </w:r>
      <w:r>
        <w:br/>
        <w:t>responsable</w:t>
      </w:r>
      <w:r>
        <w:br/>
        <w:t xml:space="preserve"> </w:t>
      </w:r>
      <w:r>
        <w:br/>
        <w:t>de</w:t>
      </w:r>
      <w:r>
        <w:br/>
        <w:t xml:space="preserve"> </w:t>
      </w:r>
      <w:r>
        <w:br/>
        <w:t>información</w:t>
      </w:r>
      <w:r>
        <w:br/>
        <w:t xml:space="preserve"> </w:t>
      </w:r>
      <w:r>
        <w:br/>
        <w:t>sensible,</w:t>
      </w:r>
      <w:r>
        <w:br/>
        <w:t xml:space="preserve"> </w:t>
      </w:r>
      <w:r>
        <w:br/>
        <w:t>lo</w:t>
      </w:r>
      <w:r>
        <w:br/>
        <w:t xml:space="preserve"> </w:t>
      </w:r>
      <w:r>
        <w:br/>
        <w:t>que</w:t>
      </w:r>
      <w:r>
        <w:br/>
        <w:t xml:space="preserve"> </w:t>
      </w:r>
      <w:r>
        <w:br/>
        <w:t>requiere</w:t>
      </w:r>
      <w:r>
        <w:br/>
        <w:t xml:space="preserve"> </w:t>
      </w:r>
      <w:r>
        <w:br/>
        <w:t>apegarse</w:t>
      </w:r>
      <w:r>
        <w:br/>
        <w:t xml:space="preserve"> </w:t>
      </w:r>
      <w:r>
        <w:br/>
        <w:t>a</w:t>
      </w:r>
      <w:r>
        <w:br/>
        <w:t xml:space="preserve"> </w:t>
      </w:r>
      <w:r>
        <w:br/>
        <w:t>marcos</w:t>
      </w:r>
      <w:r>
        <w:br/>
        <w:t xml:space="preserve"> </w:t>
      </w:r>
      <w:r>
        <w:br/>
        <w:t>legales</w:t>
      </w:r>
      <w:r>
        <w:br/>
        <w:t xml:space="preserve"> </w:t>
      </w:r>
      <w:r>
        <w:br/>
        <w:t>nacionales</w:t>
      </w:r>
      <w:r>
        <w:br/>
        <w:t xml:space="preserve"> </w:t>
      </w:r>
      <w:r>
        <w:br/>
        <w:t>e</w:t>
      </w:r>
      <w:r>
        <w:br/>
        <w:t xml:space="preserve"> </w:t>
      </w:r>
      <w:r>
        <w:br/>
        <w:t>internacionales.</w:t>
      </w:r>
      <w:r>
        <w:br/>
        <w:t xml:space="preserve"> </w:t>
      </w:r>
      <w:r>
        <w:br/>
        <w:t>En</w:t>
      </w:r>
      <w:r>
        <w:br/>
        <w:t xml:space="preserve"> </w:t>
      </w:r>
      <w:r>
        <w:br/>
        <w:t>el</w:t>
      </w:r>
      <w:r>
        <w:br/>
        <w:t xml:space="preserve"> </w:t>
      </w:r>
      <w:r>
        <w:br/>
        <w:t>contexto</w:t>
      </w:r>
      <w:r>
        <w:br/>
        <w:t xml:space="preserve"> </w:t>
      </w:r>
      <w:r>
        <w:br/>
        <w:t>de</w:t>
      </w:r>
      <w:r>
        <w:br/>
        <w:t xml:space="preserve"> </w:t>
      </w:r>
      <w:r>
        <w:br/>
        <w:t>este</w:t>
      </w:r>
      <w:r>
        <w:br/>
        <w:t xml:space="preserve"> </w:t>
      </w:r>
      <w:r>
        <w:br/>
        <w:t>proyecto,</w:t>
      </w:r>
      <w:r>
        <w:br/>
        <w:t xml:space="preserve"> </w:t>
      </w:r>
      <w:r>
        <w:br/>
        <w:t>el</w:t>
      </w:r>
      <w:r>
        <w:br/>
        <w:t xml:space="preserve"> </w:t>
      </w:r>
      <w:r>
        <w:br/>
        <w:t>reconocimiento</w:t>
      </w:r>
      <w:r>
        <w:br/>
        <w:t xml:space="preserve"> </w:t>
      </w:r>
      <w:r>
        <w:br/>
        <w:t>facial</w:t>
      </w:r>
      <w:r>
        <w:br/>
        <w:t xml:space="preserve"> </w:t>
      </w:r>
      <w:r>
        <w:br/>
        <w:t>involucra</w:t>
      </w:r>
      <w:r>
        <w:br/>
        <w:t xml:space="preserve"> </w:t>
      </w:r>
      <w:r>
        <w:br/>
        <w:t>la</w:t>
      </w:r>
      <w:r>
        <w:br/>
        <w:t xml:space="preserve"> </w:t>
      </w:r>
      <w:r>
        <w:br/>
        <w:t>recopilación</w:t>
      </w:r>
      <w:r>
        <w:br/>
        <w:t xml:space="preserve"> </w:t>
      </w:r>
      <w:r>
        <w:br/>
        <w:t>y</w:t>
      </w:r>
      <w:r>
        <w:br/>
        <w:t xml:space="preserve"> </w:t>
      </w:r>
      <w:r>
        <w:br/>
        <w:t>almacenamiento</w:t>
      </w:r>
      <w:r>
        <w:br/>
        <w:t xml:space="preserve"> </w:t>
      </w:r>
      <w:r>
        <w:br/>
        <w:t>de</w:t>
      </w:r>
      <w:r>
        <w:br/>
        <w:t xml:space="preserve"> </w:t>
      </w:r>
      <w:r>
        <w:br/>
        <w:t>datos</w:t>
      </w:r>
      <w:r>
        <w:br/>
        <w:t xml:space="preserve"> </w:t>
      </w:r>
      <w:r>
        <w:br/>
        <w:t>personales</w:t>
      </w:r>
      <w:r>
        <w:br/>
        <w:t xml:space="preserve"> </w:t>
      </w:r>
      <w:r>
        <w:br/>
        <w:t>de</w:t>
      </w:r>
      <w:r>
        <w:br/>
        <w:t xml:space="preserve"> </w:t>
      </w:r>
      <w:r>
        <w:br/>
        <w:t>los</w:t>
      </w:r>
      <w:r>
        <w:br/>
        <w:t xml:space="preserve"> </w:t>
      </w:r>
      <w:r>
        <w:br/>
        <w:t>estudiantes,</w:t>
      </w:r>
      <w:r>
        <w:br/>
        <w:t xml:space="preserve"> </w:t>
      </w:r>
      <w:r>
        <w:br/>
        <w:t>por</w:t>
      </w:r>
      <w:r>
        <w:br/>
        <w:t xml:space="preserve"> </w:t>
      </w:r>
      <w:r>
        <w:br/>
        <w:t>lo</w:t>
      </w:r>
      <w:r>
        <w:br/>
        <w:t xml:space="preserve"> </w:t>
      </w:r>
      <w:r>
        <w:br/>
        <w:t>que</w:t>
      </w:r>
      <w:r>
        <w:br/>
        <w:t xml:space="preserve"> </w:t>
      </w:r>
      <w:r>
        <w:br/>
        <w:t>deben</w:t>
      </w:r>
      <w:r>
        <w:br/>
        <w:t xml:space="preserve"> </w:t>
      </w:r>
      <w:r>
        <w:br/>
        <w:t>contemplarse</w:t>
      </w:r>
      <w:r>
        <w:br/>
        <w:t xml:space="preserve"> </w:t>
      </w:r>
      <w:r>
        <w:br/>
        <w:t>principios</w:t>
      </w:r>
      <w:r>
        <w:br/>
        <w:t xml:space="preserve"> </w:t>
      </w:r>
      <w:r>
        <w:br/>
        <w:t>de</w:t>
      </w:r>
      <w:r>
        <w:br/>
        <w:t xml:space="preserve"> </w:t>
      </w:r>
      <w:r>
        <w:br/>
        <w:t>confidencialidad,</w:t>
      </w:r>
      <w:r>
        <w:br/>
        <w:t xml:space="preserve"> </w:t>
      </w:r>
      <w:r>
        <w:br/>
        <w:t>seguridad</w:t>
      </w:r>
      <w:r>
        <w:br/>
        <w:t xml:space="preserve"> </w:t>
      </w:r>
      <w:r>
        <w:br/>
        <w:t>y</w:t>
      </w:r>
      <w:r>
        <w:br/>
        <w:t xml:space="preserve"> </w:t>
      </w:r>
      <w:r>
        <w:br/>
        <w:t>consen</w:t>
      </w:r>
      <w:r>
        <w:t>timiento</w:t>
      </w:r>
      <w:r>
        <w:br/>
        <w:t xml:space="preserve"> </w:t>
      </w:r>
      <w:r>
        <w:br/>
        <w:t>informado.</w:t>
      </w:r>
      <w:r>
        <w:br/>
        <w:t xml:space="preserve"> </w:t>
      </w:r>
      <w:r>
        <w:br/>
        <w:t>A</w:t>
      </w:r>
      <w:r>
        <w:br/>
        <w:t xml:space="preserve"> </w:t>
      </w:r>
      <w:r>
        <w:br/>
        <w:t>nivel</w:t>
      </w:r>
      <w:r>
        <w:br/>
        <w:t xml:space="preserve"> </w:t>
      </w:r>
      <w:r>
        <w:br/>
        <w:t>internacional,</w:t>
      </w:r>
      <w:r>
        <w:br/>
        <w:t xml:space="preserve"> </w:t>
      </w:r>
      <w:r>
        <w:br/>
        <w:t>el</w:t>
      </w:r>
      <w:r>
        <w:br/>
        <w:t xml:space="preserve"> </w:t>
      </w:r>
      <w:r>
        <w:br/>
        <w:t>Reglamento</w:t>
      </w:r>
      <w:r>
        <w:br/>
        <w:t xml:space="preserve"> </w:t>
      </w:r>
      <w:r>
        <w:br/>
        <w:t>General</w:t>
      </w:r>
      <w:r>
        <w:br/>
        <w:t xml:space="preserve"> </w:t>
      </w:r>
      <w:r>
        <w:br/>
        <w:t>de</w:t>
      </w:r>
      <w:r>
        <w:br/>
        <w:t xml:space="preserve"> </w:t>
      </w:r>
      <w:r>
        <w:br/>
        <w:t>Protección</w:t>
      </w:r>
      <w:r>
        <w:br/>
        <w:t xml:space="preserve"> </w:t>
      </w:r>
      <w:r>
        <w:br/>
        <w:t>de</w:t>
      </w:r>
      <w:r>
        <w:br/>
        <w:t xml:space="preserve"> </w:t>
      </w:r>
      <w:r>
        <w:br/>
        <w:t>Datos</w:t>
      </w:r>
      <w:r>
        <w:br/>
        <w:t xml:space="preserve"> </w:t>
      </w:r>
      <w:r>
        <w:br/>
        <w:t>(GDPR)</w:t>
      </w:r>
      <w:r>
        <w:br/>
        <w:t xml:space="preserve"> </w:t>
      </w:r>
      <w:r>
        <w:br/>
        <w:t>de</w:t>
      </w:r>
      <w:r>
        <w:br/>
        <w:t xml:space="preserve"> </w:t>
      </w:r>
      <w:r>
        <w:br/>
        <w:t>la</w:t>
      </w:r>
      <w:r>
        <w:br/>
        <w:t xml:space="preserve"> </w:t>
      </w:r>
      <w:r>
        <w:br/>
        <w:t>Unión</w:t>
      </w:r>
      <w:r>
        <w:br/>
        <w:t xml:space="preserve"> </w:t>
      </w:r>
      <w:r>
        <w:br/>
        <w:t>Europea</w:t>
      </w:r>
      <w:r>
        <w:br/>
        <w:t xml:space="preserve"> </w:t>
      </w:r>
      <w:r>
        <w:br/>
        <w:t>establece</w:t>
      </w:r>
      <w:r>
        <w:br/>
        <w:t xml:space="preserve"> </w:t>
      </w:r>
      <w:r>
        <w:br/>
        <w:t>directrices</w:t>
      </w:r>
      <w:r>
        <w:br/>
        <w:t xml:space="preserve"> </w:t>
      </w:r>
      <w:r>
        <w:br/>
        <w:t>para</w:t>
      </w:r>
      <w:r>
        <w:br/>
        <w:t xml:space="preserve"> </w:t>
      </w:r>
      <w:r>
        <w:br/>
        <w:t>el</w:t>
      </w:r>
      <w:r>
        <w:br/>
        <w:t xml:space="preserve"> </w:t>
      </w:r>
      <w:r>
        <w:br/>
        <w:t>uso</w:t>
      </w:r>
      <w:r>
        <w:br/>
        <w:t xml:space="preserve"> </w:t>
      </w:r>
      <w:r>
        <w:br/>
        <w:t>de</w:t>
      </w:r>
      <w:r>
        <w:br/>
        <w:t xml:space="preserve"> </w:t>
      </w:r>
      <w:r>
        <w:br/>
        <w:t>datos</w:t>
      </w:r>
      <w:r>
        <w:br/>
        <w:t xml:space="preserve"> </w:t>
      </w:r>
      <w:r>
        <w:br/>
        <w:t>biométricos,</w:t>
      </w:r>
      <w:r>
        <w:br/>
        <w:t xml:space="preserve"> </w:t>
      </w:r>
      <w:r>
        <w:br/>
        <w:t>considerando</w:t>
      </w:r>
      <w:r>
        <w:br/>
        <w:t xml:space="preserve"> </w:t>
      </w:r>
      <w:r>
        <w:br/>
        <w:t>estos</w:t>
      </w:r>
      <w:r>
        <w:br/>
        <w:t xml:space="preserve"> </w:t>
      </w:r>
      <w:r>
        <w:br/>
        <w:t>como</w:t>
      </w:r>
      <w:r>
        <w:br/>
        <w:t xml:space="preserve"> </w:t>
      </w:r>
      <w:r>
        <w:br/>
        <w:t>información</w:t>
      </w:r>
      <w:r>
        <w:br/>
        <w:t xml:space="preserve"> </w:t>
      </w:r>
      <w:r>
        <w:br/>
        <w:t>de</w:t>
      </w:r>
      <w:r>
        <w:br/>
        <w:t xml:space="preserve"> </w:t>
      </w:r>
      <w:r>
        <w:br/>
        <w:t>carácter</w:t>
      </w:r>
      <w:r>
        <w:br/>
        <w:t xml:space="preserve"> </w:t>
      </w:r>
      <w:r>
        <w:br/>
        <w:t>sensible.</w:t>
      </w:r>
      <w:r>
        <w:br/>
        <w:t xml:space="preserve"> </w:t>
      </w:r>
      <w:r>
        <w:br/>
        <w:t>En</w:t>
      </w:r>
      <w:r>
        <w:br/>
        <w:t xml:space="preserve"> </w:t>
      </w:r>
      <w:r>
        <w:br/>
        <w:t>América</w:t>
      </w:r>
      <w:r>
        <w:br/>
        <w:t xml:space="preserve"> </w:t>
      </w:r>
      <w:r>
        <w:br/>
        <w:t>Latina,</w:t>
      </w:r>
      <w:r>
        <w:br/>
        <w:t xml:space="preserve"> </w:t>
      </w:r>
      <w:r>
        <w:br/>
        <w:t>legislaciones</w:t>
      </w:r>
      <w:r>
        <w:br/>
        <w:t xml:space="preserve"> </w:t>
      </w:r>
      <w:r>
        <w:br/>
        <w:t>como</w:t>
      </w:r>
      <w:r>
        <w:br/>
        <w:t xml:space="preserve"> </w:t>
      </w:r>
      <w:r>
        <w:br/>
        <w:t>la</w:t>
      </w:r>
      <w:r>
        <w:br/>
        <w:t xml:space="preserve"> </w:t>
      </w:r>
      <w:r>
        <w:br/>
        <w:t>Ley</w:t>
      </w:r>
      <w:r>
        <w:br/>
        <w:t xml:space="preserve"> </w:t>
      </w:r>
      <w:r>
        <w:br/>
        <w:t>de</w:t>
      </w:r>
      <w:r>
        <w:br/>
        <w:t xml:space="preserve"> </w:t>
      </w:r>
      <w:r>
        <w:br/>
        <w:t>Protección</w:t>
      </w:r>
      <w:r>
        <w:br/>
        <w:t xml:space="preserve"> </w:t>
      </w:r>
      <w:r>
        <w:br/>
        <w:t>de</w:t>
      </w:r>
      <w:r>
        <w:br/>
        <w:t xml:space="preserve"> </w:t>
      </w:r>
      <w:r>
        <w:br/>
        <w:t>Datos</w:t>
      </w:r>
      <w:r>
        <w:br/>
        <w:t xml:space="preserve"> </w:t>
      </w:r>
      <w:r>
        <w:br/>
        <w:t>Personales</w:t>
      </w:r>
      <w:r>
        <w:br/>
        <w:t xml:space="preserve"> </w:t>
      </w:r>
      <w:r>
        <w:br/>
        <w:t>(Habeas</w:t>
      </w:r>
      <w:r>
        <w:br/>
        <w:t xml:space="preserve"> </w:t>
      </w:r>
      <w:r>
        <w:br/>
        <w:t>Data)</w:t>
      </w:r>
      <w:r>
        <w:br/>
        <w:t xml:space="preserve"> </w:t>
      </w:r>
      <w:r>
        <w:br/>
        <w:t>en</w:t>
      </w:r>
      <w:r>
        <w:br/>
        <w:t xml:space="preserve"> </w:t>
      </w:r>
      <w:r>
        <w:br/>
        <w:t>Colombia</w:t>
      </w:r>
      <w:r>
        <w:br/>
        <w:t xml:space="preserve"> </w:t>
      </w:r>
      <w:r>
        <w:br/>
        <w:t>y</w:t>
      </w:r>
      <w:r>
        <w:br/>
        <w:t xml:space="preserve"> </w:t>
      </w:r>
      <w:r>
        <w:br/>
        <w:t>leyes</w:t>
      </w:r>
      <w:r>
        <w:br/>
        <w:t xml:space="preserve"> </w:t>
      </w:r>
      <w:r>
        <w:br/>
        <w:t>equivalentes</w:t>
      </w:r>
      <w:r>
        <w:br/>
        <w:t xml:space="preserve"> </w:t>
      </w:r>
      <w:r>
        <w:br/>
        <w:t>en</w:t>
      </w:r>
      <w:r>
        <w:br/>
        <w:t xml:space="preserve"> </w:t>
      </w:r>
      <w:r>
        <w:br/>
        <w:t>México,</w:t>
      </w:r>
      <w:r>
        <w:br/>
        <w:t xml:space="preserve"> </w:t>
      </w:r>
      <w:r>
        <w:br/>
        <w:t>Chile</w:t>
      </w:r>
      <w:r>
        <w:br/>
        <w:t xml:space="preserve"> </w:t>
      </w:r>
      <w:r>
        <w:br/>
        <w:t>y</w:t>
      </w:r>
      <w:r>
        <w:br/>
        <w:t xml:space="preserve"> </w:t>
      </w:r>
      <w:r>
        <w:br/>
        <w:t>Argentina,</w:t>
      </w:r>
      <w:r>
        <w:br/>
        <w:t xml:space="preserve"> </w:t>
      </w:r>
      <w:r>
        <w:br/>
        <w:t>marcan</w:t>
      </w:r>
      <w:r>
        <w:br/>
        <w:t xml:space="preserve"> </w:t>
      </w:r>
      <w:r>
        <w:br/>
        <w:t>preced</w:t>
      </w:r>
      <w:r>
        <w:t>entes</w:t>
      </w:r>
      <w:r>
        <w:br/>
        <w:t xml:space="preserve"> </w:t>
      </w:r>
      <w:r>
        <w:br/>
        <w:t>sobre</w:t>
      </w:r>
      <w:r>
        <w:br/>
        <w:t xml:space="preserve"> </w:t>
      </w:r>
      <w:r>
        <w:br/>
        <w:t>la</w:t>
      </w:r>
      <w:r>
        <w:br/>
        <w:t xml:space="preserve"> </w:t>
      </w:r>
      <w:r>
        <w:br/>
        <w:t>importancia</w:t>
      </w:r>
      <w:r>
        <w:br/>
        <w:t xml:space="preserve"> </w:t>
      </w:r>
      <w:r>
        <w:br/>
        <w:t>del</w:t>
      </w:r>
      <w:r>
        <w:br/>
        <w:t xml:space="preserve"> </w:t>
      </w:r>
      <w:r>
        <w:br/>
        <w:t>consentimiento</w:t>
      </w:r>
      <w:r>
        <w:br/>
        <w:t xml:space="preserve"> </w:t>
      </w:r>
      <w:r>
        <w:br/>
        <w:t>expreso</w:t>
      </w:r>
      <w:r>
        <w:br/>
        <w:t xml:space="preserve"> </w:t>
      </w:r>
      <w:r>
        <w:br/>
        <w:t>y</w:t>
      </w:r>
      <w:r>
        <w:br/>
        <w:t xml:space="preserve"> </w:t>
      </w:r>
      <w:r>
        <w:br/>
        <w:t>estudiantes.</w:t>
      </w:r>
      <w:r>
        <w:br/>
        <w:t xml:space="preserve"> </w:t>
      </w:r>
      <w:r>
        <w:br/>
        <w:t>el</w:t>
      </w:r>
      <w:r>
        <w:br/>
        <w:t xml:space="preserve"> </w:t>
      </w:r>
      <w:r>
        <w:br/>
        <w:t>resguardo</w:t>
      </w:r>
      <w:r>
        <w:br/>
        <w:t xml:space="preserve"> </w:t>
      </w:r>
      <w:r>
        <w:br/>
        <w:t>de</w:t>
      </w:r>
      <w:r>
        <w:br/>
        <w:t xml:space="preserve"> </w:t>
      </w:r>
      <w:r>
        <w:br/>
        <w:t>la</w:t>
      </w:r>
      <w:r>
        <w:br/>
        <w:t xml:space="preserve"> </w:t>
      </w:r>
      <w:r>
        <w:br/>
        <w:t>información</w:t>
      </w:r>
      <w:r>
        <w:br/>
        <w:t xml:space="preserve"> </w:t>
      </w:r>
      <w:r>
        <w:br/>
        <w:t>biométrica.</w:t>
      </w:r>
      <w:r>
        <w:br/>
        <w:t xml:space="preserve"> </w:t>
      </w:r>
      <w:r>
        <w:br/>
        <w:t>En</w:t>
      </w:r>
      <w:r>
        <w:br/>
        <w:t xml:space="preserve"> </w:t>
      </w:r>
      <w:r>
        <w:br/>
        <w:t>el</w:t>
      </w:r>
      <w:r>
        <w:br/>
        <w:t xml:space="preserve"> </w:t>
      </w:r>
      <w:r>
        <w:br/>
        <w:t>ámbito</w:t>
      </w:r>
      <w:r>
        <w:br/>
        <w:t xml:space="preserve"> </w:t>
      </w:r>
      <w:r>
        <w:br/>
        <w:t>educativo,</w:t>
      </w:r>
      <w:r>
        <w:br/>
        <w:t xml:space="preserve"> </w:t>
      </w:r>
      <w:r>
        <w:br/>
        <w:t>la</w:t>
      </w:r>
      <w:r>
        <w:br/>
        <w:t xml:space="preserve"> </w:t>
      </w:r>
      <w:r>
        <w:br/>
        <w:t>institución</w:t>
      </w:r>
      <w:r>
        <w:br/>
        <w:t xml:space="preserve"> </w:t>
      </w:r>
      <w:r>
        <w:br/>
        <w:t>debe</w:t>
      </w:r>
      <w:r>
        <w:br/>
        <w:t xml:space="preserve"> </w:t>
      </w:r>
      <w:r>
        <w:br/>
        <w:t>garantizar:</w:t>
      </w:r>
      <w:r>
        <w:br/>
        <w:t xml:space="preserve"> </w:t>
      </w:r>
      <w:r>
        <w:br/>
        <w:t>●</w:t>
      </w:r>
      <w:r>
        <w:br/>
        <w:t xml:space="preserve"> </w:t>
      </w:r>
      <w:r>
        <w:br/>
        <w:t>La</w:t>
      </w:r>
      <w:r>
        <w:br/>
        <w:t xml:space="preserve"> </w:t>
      </w:r>
      <w:r>
        <w:br/>
        <w:t>obtención</w:t>
      </w:r>
      <w:r>
        <w:br/>
        <w:t xml:space="preserve"> </w:t>
      </w:r>
      <w:r>
        <w:br/>
        <w:t>del</w:t>
      </w:r>
      <w:r>
        <w:br/>
        <w:t xml:space="preserve"> </w:t>
      </w:r>
      <w:r>
        <w:br/>
        <w:t>consentimiento</w:t>
      </w:r>
      <w:r>
        <w:br/>
        <w:t xml:space="preserve"> </w:t>
      </w:r>
      <w:r>
        <w:br/>
        <w:t>informado</w:t>
      </w:r>
      <w:r>
        <w:br/>
        <w:t xml:space="preserve"> </w:t>
      </w:r>
      <w:r>
        <w:br/>
        <w:t>por</w:t>
      </w:r>
      <w:r>
        <w:br/>
        <w:t xml:space="preserve"> </w:t>
      </w:r>
      <w:r>
        <w:br/>
        <w:t>parte</w:t>
      </w:r>
      <w:r>
        <w:br/>
        <w:t xml:space="preserve"> </w:t>
      </w:r>
      <w:r>
        <w:br/>
        <w:t>de</w:t>
      </w:r>
      <w:r>
        <w:br/>
        <w:t xml:space="preserve"> </w:t>
      </w:r>
      <w:r>
        <w:br/>
        <w:t>los</w:t>
      </w:r>
      <w:r>
        <w:br/>
        <w:t xml:space="preserve"> </w:t>
      </w:r>
      <w:r>
        <w:br/>
        <w:t>padres</w:t>
      </w:r>
      <w:r>
        <w:br/>
        <w:t xml:space="preserve"> </w:t>
      </w:r>
      <w:r>
        <w:br/>
        <w:t>o</w:t>
      </w:r>
      <w:r>
        <w:br/>
        <w:t xml:space="preserve"> </w:t>
      </w:r>
      <w:r>
        <w:br/>
        <w:t>acudientes</w:t>
      </w:r>
      <w:r>
        <w:br/>
        <w:t xml:space="preserve"> </w:t>
      </w:r>
      <w:r>
        <w:br/>
        <w:t>de</w:t>
      </w:r>
      <w:r>
        <w:br/>
        <w:t xml:space="preserve"> </w:t>
      </w:r>
      <w:r>
        <w:br/>
        <w:t>los</w:t>
      </w:r>
      <w:r>
        <w:br/>
        <w:t xml:space="preserve"> </w:t>
      </w:r>
      <w:r>
        <w:br/>
        <w:t xml:space="preserve"> </w:t>
      </w:r>
      <w:r>
        <w:br/>
        <w:t>●</w:t>
      </w:r>
      <w:r>
        <w:br/>
        <w:t xml:space="preserve"> </w:t>
      </w:r>
      <w:r>
        <w:br/>
        <w:t>La</w:t>
      </w:r>
      <w:r>
        <w:br/>
        <w:t xml:space="preserve"> </w:t>
      </w:r>
      <w:r>
        <w:br/>
        <w:t>implementación</w:t>
      </w:r>
      <w:r>
        <w:br/>
        <w:t xml:space="preserve"> </w:t>
      </w:r>
      <w:r>
        <w:br/>
        <w:t>de</w:t>
      </w:r>
      <w:r>
        <w:br/>
        <w:t xml:space="preserve"> </w:t>
      </w:r>
      <w:r>
        <w:br/>
        <w:t>medidas</w:t>
      </w:r>
      <w:r>
        <w:br/>
        <w:t xml:space="preserve"> </w:t>
      </w:r>
      <w:r>
        <w:br/>
        <w:t>técnicas</w:t>
      </w:r>
      <w:r>
        <w:br/>
        <w:t xml:space="preserve"> </w:t>
      </w:r>
      <w:r>
        <w:br/>
        <w:t>que</w:t>
      </w:r>
      <w:r>
        <w:br/>
        <w:t xml:space="preserve"> </w:t>
      </w:r>
      <w:r>
        <w:br/>
        <w:t>aseguren</w:t>
      </w:r>
      <w:r>
        <w:br/>
        <w:t xml:space="preserve"> </w:t>
      </w:r>
      <w:r>
        <w:br/>
        <w:t>la</w:t>
      </w:r>
      <w:r>
        <w:br/>
        <w:t xml:space="preserve"> </w:t>
      </w:r>
      <w:r>
        <w:br/>
        <w:t>encriptación</w:t>
      </w:r>
      <w:r>
        <w:br/>
        <w:t xml:space="preserve"> </w:t>
      </w:r>
      <w:r>
        <w:br/>
        <w:t>y</w:t>
      </w:r>
      <w:r>
        <w:br/>
        <w:t xml:space="preserve"> </w:t>
      </w:r>
      <w:r>
        <w:br/>
        <w:t>resguardo</w:t>
      </w:r>
      <w:r>
        <w:br/>
        <w:t xml:space="preserve"> </w:t>
      </w:r>
      <w:r>
        <w:br/>
        <w:t>seguro</w:t>
      </w:r>
      <w:r>
        <w:br/>
        <w:t xml:space="preserve"> </w:t>
      </w:r>
      <w:r>
        <w:br/>
        <w:t>de</w:t>
      </w:r>
      <w:r>
        <w:br/>
        <w:t xml:space="preserve"> </w:t>
      </w:r>
      <w:r>
        <w:br/>
        <w:t>los</w:t>
      </w:r>
      <w:r>
        <w:br/>
        <w:t xml:space="preserve"> </w:t>
      </w:r>
      <w:r>
        <w:br/>
        <w:t>datos</w:t>
      </w:r>
      <w:r>
        <w:br/>
        <w:t xml:space="preserve"> </w:t>
      </w:r>
      <w:r>
        <w:br/>
        <w:t>biométricos.</w:t>
      </w:r>
      <w:r>
        <w:br/>
        <w:t xml:space="preserve"> </w:t>
      </w:r>
      <w:r>
        <w:br/>
        <w:t xml:space="preserve"> </w:t>
      </w:r>
      <w:r>
        <w:br/>
        <w:t>●</w:t>
      </w:r>
      <w:r>
        <w:br/>
        <w:t xml:space="preserve"> </w:t>
      </w:r>
      <w:r>
        <w:br/>
        <w:t>La</w:t>
      </w:r>
      <w:r>
        <w:br/>
        <w:t xml:space="preserve"> </w:t>
      </w:r>
      <w:r>
        <w:br/>
        <w:t>restricción</w:t>
      </w:r>
      <w:r>
        <w:br/>
        <w:t xml:space="preserve"> </w:t>
      </w:r>
      <w:r>
        <w:br/>
        <w:t>del</w:t>
      </w:r>
      <w:r>
        <w:br/>
        <w:t xml:space="preserve"> </w:t>
      </w:r>
      <w:r>
        <w:br/>
        <w:t>uso</w:t>
      </w:r>
      <w:r>
        <w:br/>
        <w:t xml:space="preserve"> </w:t>
      </w:r>
      <w:r>
        <w:br/>
        <w:t>de</w:t>
      </w:r>
      <w:r>
        <w:br/>
        <w:t xml:space="preserve"> </w:t>
      </w:r>
      <w:r>
        <w:br/>
        <w:t>la</w:t>
      </w:r>
      <w:r>
        <w:br/>
        <w:t xml:space="preserve"> </w:t>
      </w:r>
      <w:r>
        <w:br/>
        <w:t>información</w:t>
      </w:r>
      <w:r>
        <w:br/>
        <w:t xml:space="preserve"> </w:t>
      </w:r>
      <w:r>
        <w:br/>
        <w:t>únicamente</w:t>
      </w:r>
      <w:r>
        <w:br/>
        <w:t xml:space="preserve"> </w:t>
      </w:r>
      <w:r>
        <w:br/>
        <w:t>para</w:t>
      </w:r>
      <w:r>
        <w:br/>
        <w:t xml:space="preserve"> </w:t>
      </w:r>
      <w:r>
        <w:br/>
        <w:t>los</w:t>
      </w:r>
      <w:r>
        <w:br/>
        <w:t xml:space="preserve"> </w:t>
      </w:r>
      <w:r>
        <w:br/>
        <w:t>fines</w:t>
      </w:r>
      <w:r>
        <w:br/>
        <w:t xml:space="preserve"> </w:t>
      </w:r>
      <w:r>
        <w:br/>
        <w:t>establecidos</w:t>
      </w:r>
      <w:r>
        <w:br/>
        <w:t xml:space="preserve"> </w:t>
      </w:r>
      <w:r>
        <w:br/>
        <w:t>en</w:t>
      </w:r>
      <w:r>
        <w:br/>
        <w:t xml:space="preserve"> </w:t>
      </w:r>
      <w:r>
        <w:br/>
        <w:t>el</w:t>
      </w:r>
      <w:r>
        <w:br/>
        <w:t xml:space="preserve"> </w:t>
      </w:r>
      <w:r>
        <w:br/>
        <w:t>proyecto.</w:t>
      </w:r>
      <w:r>
        <w:br/>
        <w:t xml:space="preserve"> </w:t>
      </w:r>
      <w:r>
        <w:br/>
        <w:t xml:space="preserve"> </w:t>
      </w:r>
      <w:r>
        <w:br/>
        <w:t>●</w:t>
      </w:r>
      <w:r>
        <w:br/>
        <w:t xml:space="preserve"> </w:t>
      </w:r>
      <w:r>
        <w:br/>
        <w:t>La</w:t>
      </w:r>
      <w:r>
        <w:br/>
        <w:t xml:space="preserve"> </w:t>
      </w:r>
      <w:r>
        <w:br/>
        <w:t>eliminación</w:t>
      </w:r>
      <w:r>
        <w:br/>
        <w:t xml:space="preserve"> </w:t>
      </w:r>
      <w:r>
        <w:br/>
        <w:t>de</w:t>
      </w:r>
      <w:r>
        <w:br/>
        <w:t xml:space="preserve"> </w:t>
      </w:r>
      <w:r>
        <w:br/>
        <w:t>los</w:t>
      </w:r>
      <w:r>
        <w:br/>
        <w:t xml:space="preserve"> </w:t>
      </w:r>
      <w:r>
        <w:br/>
        <w:t>datos</w:t>
      </w:r>
      <w:r>
        <w:br/>
        <w:t xml:space="preserve"> </w:t>
      </w:r>
      <w:r>
        <w:br/>
        <w:t>en</w:t>
      </w:r>
      <w:r>
        <w:br/>
        <w:t xml:space="preserve"> </w:t>
      </w:r>
      <w:r>
        <w:br/>
        <w:t>caso</w:t>
      </w:r>
      <w:r>
        <w:br/>
        <w:t xml:space="preserve"> </w:t>
      </w:r>
      <w:r>
        <w:br/>
        <w:t>de</w:t>
      </w:r>
      <w:r>
        <w:br/>
        <w:t xml:space="preserve"> </w:t>
      </w:r>
      <w:r>
        <w:br/>
        <w:t>que</w:t>
      </w:r>
      <w:r>
        <w:br/>
        <w:t xml:space="preserve"> </w:t>
      </w:r>
      <w:r>
        <w:br/>
        <w:t>el</w:t>
      </w:r>
      <w:r>
        <w:br/>
        <w:t xml:space="preserve"> </w:t>
      </w:r>
      <w:r>
        <w:br/>
        <w:t>estudiante</w:t>
      </w:r>
      <w:r>
        <w:br/>
        <w:t xml:space="preserve"> </w:t>
      </w:r>
      <w:r>
        <w:br/>
        <w:t>se</w:t>
      </w:r>
      <w:r>
        <w:br/>
        <w:t xml:space="preserve"> </w:t>
      </w:r>
      <w:r>
        <w:br/>
        <w:t>retire</w:t>
      </w:r>
      <w:r>
        <w:br/>
        <w:t xml:space="preserve"> </w:t>
      </w:r>
      <w:r>
        <w:br/>
        <w:t>o</w:t>
      </w:r>
      <w:r>
        <w:br/>
        <w:t xml:space="preserve"> </w:t>
      </w:r>
      <w:r>
        <w:br/>
        <w:t>finalice</w:t>
      </w:r>
      <w:r>
        <w:br/>
        <w:t xml:space="preserve"> </w:t>
      </w:r>
      <w:r>
        <w:br/>
        <w:t>su</w:t>
      </w:r>
      <w:r>
        <w:br/>
        <w:t xml:space="preserve"> </w:t>
      </w:r>
      <w:r>
        <w:br/>
        <w:t>proceso</w:t>
      </w:r>
      <w:r>
        <w:br/>
        <w:t xml:space="preserve"> </w:t>
      </w:r>
      <w:r>
        <w:br/>
        <w:t>académico.</w:t>
      </w:r>
      <w:r>
        <w:br/>
        <w:t xml:space="preserve"> </w:t>
      </w:r>
      <w:r>
        <w:br/>
        <w:t xml:space="preserve"> </w:t>
      </w:r>
      <w:r>
        <w:br/>
        <w:t>De</w:t>
      </w:r>
      <w:r>
        <w:br/>
        <w:t xml:space="preserve"> </w:t>
      </w:r>
      <w:r>
        <w:br/>
        <w:t>esta</w:t>
      </w:r>
      <w:r>
        <w:br/>
        <w:t xml:space="preserve"> </w:t>
      </w:r>
      <w:r>
        <w:br/>
        <w:t>manera,</w:t>
      </w:r>
      <w:r>
        <w:br/>
        <w:t xml:space="preserve"> </w:t>
      </w:r>
      <w:r>
        <w:br/>
        <w:t>el</w:t>
      </w:r>
      <w:r>
        <w:br/>
        <w:t xml:space="preserve"> </w:t>
      </w:r>
      <w:r>
        <w:br/>
        <w:t>proyecto</w:t>
      </w:r>
      <w:r>
        <w:br/>
        <w:t xml:space="preserve"> </w:t>
      </w:r>
      <w:r>
        <w:br/>
        <w:t>no</w:t>
      </w:r>
      <w:r>
        <w:br/>
        <w:t xml:space="preserve"> </w:t>
      </w:r>
      <w:r>
        <w:br/>
        <w:t>solo</w:t>
      </w:r>
      <w:r>
        <w:br/>
        <w:t xml:space="preserve"> </w:t>
      </w:r>
      <w:r>
        <w:br/>
        <w:t>se</w:t>
      </w:r>
      <w:r>
        <w:br/>
        <w:t xml:space="preserve"> </w:t>
      </w:r>
      <w:r>
        <w:br/>
        <w:t>fundamenta</w:t>
      </w:r>
      <w:r>
        <w:br/>
        <w:t xml:space="preserve"> </w:t>
      </w:r>
      <w:r>
        <w:br/>
        <w:t>en</w:t>
      </w:r>
      <w:r>
        <w:br/>
        <w:t xml:space="preserve"> </w:t>
      </w:r>
      <w:r>
        <w:br/>
        <w:t>la</w:t>
      </w:r>
      <w:r>
        <w:br/>
        <w:t xml:space="preserve"> </w:t>
      </w:r>
      <w:r>
        <w:br/>
        <w:t>innovación</w:t>
      </w:r>
      <w:r>
        <w:br/>
        <w:t xml:space="preserve"> </w:t>
      </w:r>
      <w:r>
        <w:br/>
        <w:t>tecnológica,</w:t>
      </w:r>
      <w:r>
        <w:br/>
        <w:t xml:space="preserve"> </w:t>
      </w:r>
      <w:r>
        <w:br/>
        <w:t>sino</w:t>
      </w:r>
      <w:r>
        <w:br/>
        <w:t xml:space="preserve"> </w:t>
      </w:r>
      <w:r>
        <w:br/>
        <w:t>también</w:t>
      </w:r>
      <w:r>
        <w:br/>
        <w:t xml:space="preserve"> </w:t>
      </w:r>
      <w:r>
        <w:br/>
        <w:t>en</w:t>
      </w:r>
      <w:r>
        <w:br/>
        <w:t xml:space="preserve"> </w:t>
      </w:r>
      <w:r>
        <w:br/>
        <w:t>el</w:t>
      </w:r>
      <w:r>
        <w:br/>
        <w:t xml:space="preserve"> </w:t>
      </w:r>
      <w:r>
        <w:br/>
        <w:t>cumplimiento</w:t>
      </w:r>
      <w:r>
        <w:br/>
        <w:t xml:space="preserve"> </w:t>
      </w:r>
      <w:r>
        <w:br/>
        <w:t>de</w:t>
      </w:r>
      <w:r>
        <w:br/>
        <w:t xml:space="preserve"> </w:t>
      </w:r>
      <w:r>
        <w:br/>
        <w:t>los</w:t>
      </w:r>
      <w:r>
        <w:br/>
        <w:t xml:space="preserve"> </w:t>
      </w:r>
      <w:r>
        <w:br/>
        <w:t>principios</w:t>
      </w:r>
      <w:r>
        <w:br/>
        <w:t xml:space="preserve"> </w:t>
      </w:r>
      <w:r>
        <w:br/>
        <w:t>éticos</w:t>
      </w:r>
      <w:r>
        <w:br/>
        <w:t xml:space="preserve"> </w:t>
      </w:r>
      <w:r>
        <w:br/>
        <w:t>y</w:t>
      </w:r>
      <w:r>
        <w:br/>
        <w:t xml:space="preserve"> </w:t>
      </w:r>
      <w:r>
        <w:br/>
        <w:t>legales</w:t>
      </w:r>
      <w:r>
        <w:br/>
        <w:t xml:space="preserve"> </w:t>
      </w:r>
      <w:r>
        <w:br/>
        <w:t>relacionados</w:t>
      </w:r>
      <w:r>
        <w:br/>
        <w:t xml:space="preserve"> </w:t>
      </w:r>
      <w:r>
        <w:br/>
        <w:t>con</w:t>
      </w:r>
      <w:r>
        <w:br/>
        <w:t xml:space="preserve"> </w:t>
      </w:r>
      <w:r>
        <w:br/>
        <w:t>la</w:t>
      </w:r>
      <w:r>
        <w:br/>
        <w:t xml:space="preserve"> </w:t>
      </w:r>
      <w:r>
        <w:br/>
        <w:t>protección</w:t>
      </w:r>
      <w:r>
        <w:br/>
        <w:t xml:space="preserve"> </w:t>
      </w:r>
      <w:r>
        <w:br/>
        <w:t>de</w:t>
      </w:r>
      <w:r>
        <w:br/>
        <w:t xml:space="preserve"> </w:t>
      </w:r>
      <w:r>
        <w:br/>
        <w:t>los</w:t>
      </w:r>
      <w:r>
        <w:br/>
        <w:t xml:space="preserve"> </w:t>
      </w:r>
      <w:r>
        <w:br/>
        <w:t>datos</w:t>
      </w:r>
      <w:r>
        <w:br/>
        <w:t xml:space="preserve"> </w:t>
      </w:r>
      <w:r>
        <w:br/>
        <w:t>personales.</w:t>
      </w:r>
      <w:r>
        <w:br/>
        <w:t xml:space="preserve"> </w:t>
      </w:r>
      <w:r>
        <w:br/>
        <w:t>2.9</w:t>
      </w:r>
      <w:r>
        <w:br/>
        <w:t xml:space="preserve"> </w:t>
      </w:r>
      <w:r>
        <w:br/>
        <w:t>Ética,</w:t>
      </w:r>
      <w:r>
        <w:br/>
        <w:t xml:space="preserve"> </w:t>
      </w:r>
      <w:r>
        <w:br/>
        <w:t>privacidad</w:t>
      </w:r>
      <w:r>
        <w:br/>
        <w:t xml:space="preserve"> </w:t>
      </w:r>
      <w:r>
        <w:br/>
        <w:t>y</w:t>
      </w:r>
      <w:r>
        <w:br/>
        <w:t xml:space="preserve"> </w:t>
      </w:r>
      <w:r>
        <w:br/>
        <w:t>reconocimiento</w:t>
      </w:r>
      <w:r>
        <w:br/>
        <w:t xml:space="preserve"> </w:t>
      </w:r>
      <w:r>
        <w:br/>
        <w:t>facial</w:t>
      </w:r>
      <w:r>
        <w:br/>
        <w:t xml:space="preserve"> </w:t>
      </w:r>
    </w:p>
    <w:p w14:paraId="7EBC96D7" w14:textId="77777777" w:rsidR="00BE215E" w:rsidRDefault="00BB61C2">
      <w:r>
        <w:t>Los</w:t>
      </w:r>
      <w:r>
        <w:br/>
        <w:t xml:space="preserve"> </w:t>
      </w:r>
      <w:r>
        <w:br/>
        <w:t>datos</w:t>
      </w:r>
      <w:r>
        <w:br/>
        <w:t xml:space="preserve"> </w:t>
      </w:r>
      <w:r>
        <w:br/>
        <w:t>biométricos,</w:t>
      </w:r>
      <w:r>
        <w:br/>
        <w:t xml:space="preserve"> </w:t>
      </w:r>
      <w:r>
        <w:br/>
        <w:t>incluidos</w:t>
      </w:r>
      <w:r>
        <w:br/>
        <w:t xml:space="preserve"> </w:t>
      </w:r>
      <w:r>
        <w:br/>
        <w:t>los</w:t>
      </w:r>
      <w:r>
        <w:br/>
        <w:t xml:space="preserve"> </w:t>
      </w:r>
      <w:r>
        <w:br/>
        <w:t>rasgos</w:t>
      </w:r>
      <w:r>
        <w:br/>
        <w:t xml:space="preserve"> </w:t>
      </w:r>
      <w:r>
        <w:br/>
        <w:t>faciales,</w:t>
      </w:r>
      <w:r>
        <w:br/>
        <w:t xml:space="preserve"> </w:t>
      </w:r>
      <w:r>
        <w:br/>
        <w:t>son</w:t>
      </w:r>
      <w:r>
        <w:br/>
        <w:t xml:space="preserve"> </w:t>
      </w:r>
      <w:r>
        <w:br/>
        <w:t>altamente</w:t>
      </w:r>
      <w:r>
        <w:br/>
        <w:t xml:space="preserve"> </w:t>
      </w:r>
      <w:r>
        <w:br/>
        <w:t>sensibles</w:t>
      </w:r>
      <w:r>
        <w:br/>
        <w:t xml:space="preserve"> </w:t>
      </w:r>
      <w:r>
        <w:br/>
        <w:t>y</w:t>
      </w:r>
      <w:r>
        <w:br/>
        <w:t xml:space="preserve"> </w:t>
      </w:r>
      <w:r>
        <w:br/>
        <w:t>su</w:t>
      </w:r>
      <w:r>
        <w:br/>
        <w:t xml:space="preserve"> </w:t>
      </w:r>
      <w:r>
        <w:br/>
        <w:t>tratamiento</w:t>
      </w:r>
      <w:r>
        <w:br/>
        <w:t xml:space="preserve"> </w:t>
      </w:r>
      <w:r>
        <w:br/>
        <w:t>requiere</w:t>
      </w:r>
      <w:r>
        <w:br/>
        <w:t xml:space="preserve"> </w:t>
      </w:r>
      <w:r>
        <w:br/>
        <w:t>cumplimiento</w:t>
      </w:r>
      <w:r>
        <w:br/>
        <w:t xml:space="preserve"> </w:t>
      </w:r>
      <w:r>
        <w:br/>
        <w:t>legal</w:t>
      </w:r>
      <w:r>
        <w:br/>
        <w:t xml:space="preserve"> </w:t>
      </w:r>
      <w:r>
        <w:br/>
        <w:t>y</w:t>
      </w:r>
      <w:r>
        <w:br/>
        <w:t xml:space="preserve"> </w:t>
      </w:r>
      <w:r>
        <w:br/>
        <w:t>ético.</w:t>
      </w:r>
      <w:r>
        <w:br/>
        <w:t xml:space="preserve"> </w:t>
      </w:r>
      <w:r>
        <w:br/>
        <w:t>En</w:t>
      </w:r>
      <w:r>
        <w:br/>
        <w:t xml:space="preserve"> </w:t>
      </w:r>
      <w:r>
        <w:br/>
        <w:t>The</w:t>
      </w:r>
      <w:r>
        <w:br/>
        <w:t xml:space="preserve"> </w:t>
      </w:r>
      <w:r>
        <w:br/>
        <w:t>ethical</w:t>
      </w:r>
      <w:r>
        <w:br/>
        <w:t xml:space="preserve"> </w:t>
      </w:r>
      <w:r>
        <w:br/>
        <w:t>application</w:t>
      </w:r>
      <w:r>
        <w:br/>
        <w:t xml:space="preserve"> </w:t>
      </w:r>
      <w:r>
        <w:br/>
        <w:t>of</w:t>
      </w:r>
      <w:r>
        <w:br/>
        <w:t xml:space="preserve"> </w:t>
      </w:r>
      <w:r>
        <w:br/>
        <w:t>biometric</w:t>
      </w:r>
      <w:r>
        <w:br/>
        <w:t xml:space="preserve"> </w:t>
      </w:r>
      <w:r>
        <w:br/>
        <w:t>facial</w:t>
      </w:r>
      <w:r>
        <w:br/>
        <w:t xml:space="preserve"> </w:t>
      </w:r>
      <w:r>
        <w:br/>
        <w:t>recognition</w:t>
      </w:r>
      <w:r>
        <w:br/>
        <w:t xml:space="preserve"> </w:t>
      </w:r>
      <w:r>
        <w:br/>
        <w:t>technology</w:t>
      </w:r>
      <w:r>
        <w:br/>
        <w:t xml:space="preserve"> </w:t>
      </w:r>
      <w:r>
        <w:br/>
        <w:t>(2021)</w:t>
      </w:r>
      <w:r>
        <w:br/>
        <w:t xml:space="preserve"> </w:t>
      </w:r>
      <w:r>
        <w:br/>
        <w:t>se</w:t>
      </w:r>
      <w:r>
        <w:br/>
        <w:t xml:space="preserve"> </w:t>
      </w:r>
      <w:r>
        <w:br/>
        <w:t>destacan</w:t>
      </w:r>
      <w:r>
        <w:br/>
        <w:t xml:space="preserve"> </w:t>
      </w:r>
      <w:r>
        <w:br/>
        <w:t>principios</w:t>
      </w:r>
      <w:r>
        <w:br/>
        <w:t xml:space="preserve"> </w:t>
      </w:r>
      <w:r>
        <w:br/>
        <w:t>como</w:t>
      </w:r>
      <w:r>
        <w:br/>
        <w:t xml:space="preserve"> </w:t>
      </w:r>
      <w:r>
        <w:br/>
        <w:t>consentimiento</w:t>
      </w:r>
      <w:r>
        <w:br/>
        <w:t xml:space="preserve"> </w:t>
      </w:r>
      <w:r>
        <w:br/>
        <w:t>informado,</w:t>
      </w:r>
      <w:r>
        <w:br/>
        <w:t xml:space="preserve"> </w:t>
      </w:r>
      <w:r>
        <w:br/>
        <w:t>transparencia,</w:t>
      </w:r>
      <w:r>
        <w:br/>
        <w:t xml:space="preserve"> </w:t>
      </w:r>
      <w:r>
        <w:br/>
        <w:t>regulación</w:t>
      </w:r>
      <w:r>
        <w:br/>
        <w:t xml:space="preserve"> </w:t>
      </w:r>
      <w:r>
        <w:br/>
        <w:t>y</w:t>
      </w:r>
      <w:r>
        <w:br/>
        <w:t xml:space="preserve"> </w:t>
      </w:r>
      <w:r>
        <w:br/>
        <w:t>mitigación</w:t>
      </w:r>
      <w:r>
        <w:br/>
        <w:t xml:space="preserve"> </w:t>
      </w:r>
      <w:r>
        <w:br/>
        <w:t>de</w:t>
      </w:r>
      <w:r>
        <w:br/>
        <w:t xml:space="preserve"> </w:t>
      </w:r>
      <w:r>
        <w:br/>
        <w:t>sesgos.</w:t>
      </w:r>
      <w:r>
        <w:br/>
        <w:t xml:space="preserve"> </w:t>
      </w:r>
      <w:r>
        <w:br/>
        <w:t xml:space="preserve"> </w:t>
      </w:r>
      <w:r>
        <w:br/>
        <w:t xml:space="preserve"> </w:t>
      </w:r>
      <w:r>
        <w:br/>
        <w:t>C</w:t>
      </w:r>
      <w:r>
        <w:br/>
        <w:t>APÍTULO</w:t>
      </w:r>
      <w:r>
        <w:br/>
        <w:t xml:space="preserve"> </w:t>
      </w:r>
      <w:r>
        <w:br/>
        <w:t>3.</w:t>
      </w:r>
      <w:r>
        <w:br/>
        <w:t xml:space="preserve"> </w:t>
      </w:r>
      <w:r>
        <w:br/>
        <w:t>M</w:t>
      </w:r>
      <w:r>
        <w:br/>
        <w:t>ETODOLOGÍA</w:t>
      </w:r>
      <w:r>
        <w:br/>
        <w:t xml:space="preserve"> </w:t>
      </w:r>
      <w:r>
        <w:br/>
        <w:t>3.1</w:t>
      </w:r>
      <w:r>
        <w:br/>
        <w:t xml:space="preserve"> </w:t>
      </w:r>
      <w:r>
        <w:br/>
        <w:t>Propuesta</w:t>
      </w:r>
      <w:r>
        <w:br/>
        <w:t xml:space="preserve"> </w:t>
      </w:r>
      <w:r>
        <w:br/>
        <w:t>El</w:t>
      </w:r>
      <w:r>
        <w:br/>
        <w:t xml:space="preserve"> </w:t>
      </w:r>
      <w:r>
        <w:br/>
        <w:t>proyecto</w:t>
      </w:r>
      <w:r>
        <w:br/>
        <w:t xml:space="preserve"> </w:t>
      </w:r>
      <w:r>
        <w:br/>
        <w:t>consistió</w:t>
      </w:r>
      <w:r>
        <w:br/>
        <w:t xml:space="preserve"> </w:t>
      </w:r>
      <w:r>
        <w:br/>
        <w:t>en</w:t>
      </w:r>
      <w:r>
        <w:br/>
        <w:t xml:space="preserve"> </w:t>
      </w:r>
      <w:r>
        <w:br/>
        <w:t>el</w:t>
      </w:r>
      <w:r>
        <w:br/>
        <w:t xml:space="preserve"> </w:t>
      </w:r>
      <w:r>
        <w:br/>
        <w:t>diseño</w:t>
      </w:r>
      <w:r>
        <w:br/>
        <w:t xml:space="preserve"> </w:t>
      </w:r>
      <w:r>
        <w:br/>
        <w:t>e</w:t>
      </w:r>
      <w:r>
        <w:br/>
        <w:t xml:space="preserve"> </w:t>
      </w:r>
      <w:r>
        <w:br/>
        <w:t>implementación</w:t>
      </w:r>
      <w:r>
        <w:br/>
        <w:t xml:space="preserve"> </w:t>
      </w:r>
      <w:r>
        <w:br/>
      </w:r>
      <w:r>
        <w:t>de</w:t>
      </w:r>
      <w:r>
        <w:br/>
        <w:t xml:space="preserve"> </w:t>
      </w:r>
      <w:r>
        <w:br/>
        <w:t>un</w:t>
      </w:r>
      <w:r>
        <w:br/>
        <w:t xml:space="preserve"> </w:t>
      </w:r>
      <w:r>
        <w:br/>
        <w:t>sistema</w:t>
      </w:r>
      <w:r>
        <w:br/>
        <w:t xml:space="preserve"> </w:t>
      </w:r>
      <w:r>
        <w:br/>
        <w:t>digital</w:t>
      </w:r>
      <w:r>
        <w:br/>
        <w:t xml:space="preserve"> </w:t>
      </w:r>
      <w:r>
        <w:br/>
        <w:t>de</w:t>
      </w:r>
      <w:r>
        <w:br/>
        <w:t xml:space="preserve"> </w:t>
      </w:r>
      <w:r>
        <w:br/>
        <w:t>registro</w:t>
      </w:r>
      <w:r>
        <w:br/>
        <w:t xml:space="preserve"> </w:t>
      </w:r>
      <w:r>
        <w:br/>
        <w:t>y</w:t>
      </w:r>
      <w:r>
        <w:br/>
        <w:t xml:space="preserve"> </w:t>
      </w:r>
      <w:r>
        <w:br/>
        <w:t>conteo</w:t>
      </w:r>
      <w:r>
        <w:br/>
        <w:t xml:space="preserve"> </w:t>
      </w:r>
      <w:r>
        <w:br/>
        <w:t>de</w:t>
      </w:r>
      <w:r>
        <w:br/>
        <w:t xml:space="preserve"> </w:t>
      </w:r>
      <w:r>
        <w:br/>
        <w:t>almuerzos</w:t>
      </w:r>
      <w:r>
        <w:br/>
        <w:t xml:space="preserve"> </w:t>
      </w:r>
      <w:r>
        <w:br/>
        <w:t>escolares</w:t>
      </w:r>
      <w:r>
        <w:br/>
        <w:t xml:space="preserve"> </w:t>
      </w:r>
      <w:r>
        <w:br/>
        <w:t>mediante</w:t>
      </w:r>
      <w:r>
        <w:br/>
        <w:t xml:space="preserve"> </w:t>
      </w:r>
      <w:r>
        <w:br/>
        <w:t>reconocimiento</w:t>
      </w:r>
      <w:r>
        <w:br/>
        <w:t xml:space="preserve"> </w:t>
      </w:r>
      <w:r>
        <w:br/>
        <w:t>facial.</w:t>
      </w:r>
      <w:r>
        <w:br/>
        <w:t xml:space="preserve"> </w:t>
      </w:r>
      <w:r>
        <w:br/>
        <w:t>El</w:t>
      </w:r>
      <w:r>
        <w:br/>
        <w:t xml:space="preserve"> </w:t>
      </w:r>
      <w:r>
        <w:br/>
        <w:t>sistema</w:t>
      </w:r>
      <w:r>
        <w:br/>
        <w:t xml:space="preserve"> </w:t>
      </w:r>
      <w:r>
        <w:br/>
        <w:t>reemplazó</w:t>
      </w:r>
      <w:r>
        <w:br/>
        <w:t xml:space="preserve"> </w:t>
      </w:r>
      <w:r>
        <w:br/>
        <w:t>el</w:t>
      </w:r>
      <w:r>
        <w:br/>
        <w:t xml:space="preserve"> </w:t>
      </w:r>
      <w:r>
        <w:br/>
        <w:t>proceso</w:t>
      </w:r>
      <w:r>
        <w:br/>
        <w:t xml:space="preserve"> </w:t>
      </w:r>
      <w:r>
        <w:br/>
        <w:t>manual</w:t>
      </w:r>
      <w:r>
        <w:br/>
        <w:t xml:space="preserve"> </w:t>
      </w:r>
      <w:r>
        <w:br/>
        <w:t>utilizado</w:t>
      </w:r>
      <w:r>
        <w:br/>
        <w:t xml:space="preserve"> </w:t>
      </w:r>
      <w:r>
        <w:br/>
        <w:t>en</w:t>
      </w:r>
      <w:r>
        <w:br/>
        <w:t xml:space="preserve"> </w:t>
      </w:r>
      <w:r>
        <w:br/>
        <w:t>el</w:t>
      </w:r>
      <w:r>
        <w:br/>
        <w:t xml:space="preserve"> </w:t>
      </w:r>
      <w:r>
        <w:br/>
        <w:t>Colegio</w:t>
      </w:r>
      <w:r>
        <w:br/>
        <w:t xml:space="preserve"> </w:t>
      </w:r>
      <w:r>
        <w:br/>
        <w:t>OEA,</w:t>
      </w:r>
      <w:r>
        <w:br/>
        <w:t xml:space="preserve"> </w:t>
      </w:r>
      <w:r>
        <w:br/>
        <w:t>logrando</w:t>
      </w:r>
      <w:r>
        <w:br/>
        <w:t xml:space="preserve"> </w:t>
      </w:r>
      <w:r>
        <w:br/>
        <w:t>reducir</w:t>
      </w:r>
      <w:r>
        <w:br/>
        <w:t xml:space="preserve"> </w:t>
      </w:r>
      <w:r>
        <w:br/>
        <w:t>errores,</w:t>
      </w:r>
      <w:r>
        <w:br/>
        <w:t xml:space="preserve"> </w:t>
      </w:r>
      <w:r>
        <w:br/>
        <w:t>optimizar</w:t>
      </w:r>
      <w:r>
        <w:br/>
        <w:t xml:space="preserve"> </w:t>
      </w:r>
      <w:r>
        <w:br/>
        <w:t>los</w:t>
      </w:r>
      <w:r>
        <w:br/>
        <w:t xml:space="preserve"> </w:t>
      </w:r>
      <w:r>
        <w:br/>
        <w:t>tiempos</w:t>
      </w:r>
      <w:r>
        <w:br/>
        <w:t xml:space="preserve"> </w:t>
      </w:r>
      <w:r>
        <w:br/>
        <w:t>de</w:t>
      </w:r>
      <w:r>
        <w:br/>
        <w:t xml:space="preserve"> </w:t>
      </w:r>
      <w:r>
        <w:br/>
        <w:t>registro</w:t>
      </w:r>
      <w:r>
        <w:br/>
        <w:t xml:space="preserve"> </w:t>
      </w:r>
      <w:r>
        <w:br/>
        <w:t>y</w:t>
      </w:r>
      <w:r>
        <w:br/>
        <w:t xml:space="preserve"> </w:t>
      </w:r>
      <w:r>
        <w:br/>
        <w:t>garantizar</w:t>
      </w:r>
      <w:r>
        <w:br/>
        <w:t xml:space="preserve"> </w:t>
      </w:r>
      <w:r>
        <w:br/>
        <w:t>una</w:t>
      </w:r>
      <w:r>
        <w:br/>
        <w:t xml:space="preserve"> </w:t>
      </w:r>
      <w:r>
        <w:br/>
        <w:t>gestión</w:t>
      </w:r>
      <w:r>
        <w:br/>
        <w:t xml:space="preserve"> </w:t>
      </w:r>
      <w:r>
        <w:br/>
        <w:t>más</w:t>
      </w:r>
      <w:r>
        <w:br/>
        <w:t xml:space="preserve"> </w:t>
      </w:r>
      <w:r>
        <w:br/>
        <w:t>precisa</w:t>
      </w:r>
      <w:r>
        <w:br/>
        <w:t xml:space="preserve"> </w:t>
      </w:r>
      <w:r>
        <w:br/>
        <w:t>de</w:t>
      </w:r>
      <w:r>
        <w:br/>
        <w:t xml:space="preserve"> </w:t>
      </w:r>
      <w:r>
        <w:br/>
        <w:t>los</w:t>
      </w:r>
      <w:r>
        <w:br/>
        <w:t xml:space="preserve"> </w:t>
      </w:r>
      <w:r>
        <w:br/>
        <w:t>recursos</w:t>
      </w:r>
      <w:r>
        <w:br/>
        <w:t xml:space="preserve"> </w:t>
      </w:r>
      <w:r>
        <w:br/>
        <w:t>alimenticios.</w:t>
      </w:r>
      <w:r>
        <w:br/>
        <w:t xml:space="preserve"> </w:t>
      </w:r>
      <w:r>
        <w:br/>
        <w:t>El</w:t>
      </w:r>
      <w:r>
        <w:br/>
        <w:t xml:space="preserve"> </w:t>
      </w:r>
      <w:r>
        <w:br/>
        <w:t>software</w:t>
      </w:r>
      <w:r>
        <w:br/>
        <w:t xml:space="preserve"> </w:t>
      </w:r>
      <w:r>
        <w:br/>
        <w:t>fue</w:t>
      </w:r>
      <w:r>
        <w:br/>
        <w:t xml:space="preserve"> </w:t>
      </w:r>
      <w:r>
        <w:br/>
        <w:t>desarrollado</w:t>
      </w:r>
      <w:r>
        <w:br/>
        <w:t xml:space="preserve"> </w:t>
      </w:r>
      <w:r>
        <w:br/>
        <w:t>en</w:t>
      </w:r>
      <w:r>
        <w:br/>
        <w:t xml:space="preserve"> </w:t>
      </w:r>
      <w:r>
        <w:br/>
        <w:t>el</w:t>
      </w:r>
      <w:r>
        <w:br/>
        <w:t xml:space="preserve"> </w:t>
      </w:r>
      <w:r>
        <w:br/>
        <w:t>lenguaje</w:t>
      </w:r>
      <w:r>
        <w:br/>
        <w:t xml:space="preserve"> </w:t>
      </w:r>
      <w:r>
        <w:br/>
        <w:t>de</w:t>
      </w:r>
      <w:r>
        <w:br/>
        <w:t xml:space="preserve"> </w:t>
      </w:r>
      <w:r>
        <w:br/>
        <w:t>programación</w:t>
      </w:r>
      <w:r>
        <w:br/>
        <w:t xml:space="preserve"> </w:t>
      </w:r>
      <w:r>
        <w:br/>
        <w:t>Python</w:t>
      </w:r>
      <w:r>
        <w:br/>
        <w:t>,</w:t>
      </w:r>
      <w:r>
        <w:br/>
        <w:t xml:space="preserve"> </w:t>
      </w:r>
      <w:r>
        <w:br/>
        <w:t>utilizando</w:t>
      </w:r>
      <w:r>
        <w:br/>
        <w:t xml:space="preserve"> </w:t>
      </w:r>
      <w:r>
        <w:br/>
        <w:t>librerías</w:t>
      </w:r>
      <w:r>
        <w:br/>
        <w:t xml:space="preserve"> </w:t>
      </w:r>
      <w:r>
        <w:br/>
        <w:t>especializadas</w:t>
      </w:r>
      <w:r>
        <w:br/>
        <w:t xml:space="preserve"> </w:t>
      </w:r>
      <w:r>
        <w:br/>
        <w:t>en</w:t>
      </w:r>
      <w:r>
        <w:br/>
        <w:t xml:space="preserve"> </w:t>
      </w:r>
      <w:r>
        <w:br/>
        <w:t>visión</w:t>
      </w:r>
      <w:r>
        <w:br/>
        <w:t xml:space="preserve"> </w:t>
      </w:r>
      <w:r>
        <w:br/>
        <w:t>por</w:t>
      </w:r>
      <w:r>
        <w:br/>
        <w:t xml:space="preserve"> </w:t>
      </w:r>
      <w:r>
        <w:br/>
        <w:t>computadora,</w:t>
      </w:r>
      <w:r>
        <w:br/>
        <w:t xml:space="preserve"> </w:t>
      </w:r>
      <w:r>
        <w:br/>
        <w:t>y</w:t>
      </w:r>
      <w:r>
        <w:br/>
        <w:t xml:space="preserve"> </w:t>
      </w:r>
      <w:r>
        <w:br/>
        <w:t>emplea</w:t>
      </w:r>
      <w:r>
        <w:br/>
        <w:t xml:space="preserve"> </w:t>
      </w:r>
      <w:r>
        <w:br/>
        <w:t>la</w:t>
      </w:r>
      <w:r>
        <w:br/>
        <w:t xml:space="preserve"> </w:t>
      </w:r>
      <w:r>
        <w:br/>
        <w:t>cámara</w:t>
      </w:r>
      <w:r>
        <w:br/>
        <w:t xml:space="preserve"> </w:t>
      </w:r>
      <w:r>
        <w:br/>
        <w:t>integrada</w:t>
      </w:r>
      <w:r>
        <w:br/>
        <w:t xml:space="preserve"> </w:t>
      </w:r>
      <w:r>
        <w:br/>
        <w:t>del</w:t>
      </w:r>
      <w:r>
        <w:br/>
        <w:t xml:space="preserve"> </w:t>
      </w:r>
      <w:r>
        <w:br/>
        <w:t>computador</w:t>
      </w:r>
      <w:r>
        <w:br/>
        <w:t xml:space="preserve"> </w:t>
      </w:r>
      <w:r>
        <w:br/>
        <w:t>para</w:t>
      </w:r>
      <w:r>
        <w:br/>
        <w:t xml:space="preserve"> </w:t>
      </w:r>
      <w:r>
        <w:br/>
        <w:t>la</w:t>
      </w:r>
      <w:r>
        <w:br/>
        <w:t xml:space="preserve"> </w:t>
      </w:r>
      <w:r>
        <w:br/>
        <w:t>captura</w:t>
      </w:r>
      <w:r>
        <w:br/>
        <w:t xml:space="preserve"> </w:t>
      </w:r>
      <w:r>
        <w:br/>
        <w:t>de</w:t>
      </w:r>
      <w:r>
        <w:br/>
        <w:t xml:space="preserve"> </w:t>
      </w:r>
      <w:r>
        <w:br/>
        <w:t>imágenes</w:t>
      </w:r>
      <w:r>
        <w:br/>
        <w:t xml:space="preserve"> </w:t>
      </w:r>
      <w:r>
        <w:br/>
        <w:t>y</w:t>
      </w:r>
      <w:r>
        <w:br/>
        <w:t xml:space="preserve"> </w:t>
      </w:r>
      <w:r>
        <w:br/>
        <w:t>el</w:t>
      </w:r>
      <w:r>
        <w:br/>
        <w:t xml:space="preserve"> </w:t>
      </w:r>
      <w:r>
        <w:br/>
        <w:t>reconocimiento</w:t>
      </w:r>
      <w:r>
        <w:br/>
        <w:t xml:space="preserve"> </w:t>
      </w:r>
      <w:r>
        <w:br/>
        <w:t>facial.</w:t>
      </w:r>
      <w:r>
        <w:br/>
        <w:t xml:space="preserve"> </w:t>
      </w:r>
      <w:r>
        <w:br/>
        <w:t>Los</w:t>
      </w:r>
      <w:r>
        <w:br/>
        <w:t xml:space="preserve"> </w:t>
      </w:r>
      <w:r>
        <w:br/>
        <w:t>datos</w:t>
      </w:r>
      <w:r>
        <w:br/>
        <w:t xml:space="preserve"> </w:t>
      </w:r>
      <w:r>
        <w:br/>
        <w:t>se</w:t>
      </w:r>
      <w:r>
        <w:br/>
        <w:t xml:space="preserve"> </w:t>
      </w:r>
      <w:r>
        <w:br/>
        <w:t>gestionan</w:t>
      </w:r>
      <w:r>
        <w:br/>
        <w:t xml:space="preserve"> </w:t>
      </w:r>
      <w:r>
        <w:br/>
        <w:t>mediante</w:t>
      </w:r>
      <w:r>
        <w:br/>
        <w:t xml:space="preserve"> </w:t>
      </w:r>
      <w:r>
        <w:br/>
        <w:t>el</w:t>
      </w:r>
      <w:r>
        <w:br/>
        <w:t xml:space="preserve"> </w:t>
      </w:r>
      <w:r>
        <w:br/>
        <w:t>sistema</w:t>
      </w:r>
      <w:r>
        <w:br/>
        <w:t xml:space="preserve"> </w:t>
      </w:r>
      <w:r>
        <w:br/>
        <w:t>de</w:t>
      </w:r>
      <w:r>
        <w:br/>
        <w:t xml:space="preserve"> </w:t>
      </w:r>
      <w:r>
        <w:br/>
        <w:t>base</w:t>
      </w:r>
      <w:r>
        <w:br/>
        <w:t xml:space="preserve"> </w:t>
      </w:r>
      <w:r>
        <w:br/>
        <w:t>de</w:t>
      </w:r>
      <w:r>
        <w:br/>
        <w:t xml:space="preserve"> </w:t>
      </w:r>
      <w:r>
        <w:br/>
        <w:t>datos</w:t>
      </w:r>
      <w:r>
        <w:br/>
        <w:t xml:space="preserve"> </w:t>
      </w:r>
      <w:r>
        <w:br/>
        <w:t>SQLite</w:t>
      </w:r>
      <w:r>
        <w:br/>
        <w:t>,</w:t>
      </w:r>
      <w:r>
        <w:br/>
        <w:t xml:space="preserve"> </w:t>
      </w:r>
      <w:r>
        <w:br/>
        <w:t>que</w:t>
      </w:r>
      <w:r>
        <w:br/>
        <w:t xml:space="preserve"> </w:t>
      </w:r>
      <w:r>
        <w:br/>
        <w:t>almacena</w:t>
      </w:r>
      <w:r>
        <w:br/>
        <w:t xml:space="preserve"> </w:t>
      </w:r>
      <w:r>
        <w:br/>
        <w:t>la</w:t>
      </w:r>
      <w:r>
        <w:br/>
        <w:t xml:space="preserve"> </w:t>
      </w:r>
      <w:r>
        <w:br/>
        <w:t>información</w:t>
      </w:r>
      <w:r>
        <w:br/>
        <w:t xml:space="preserve"> </w:t>
      </w:r>
      <w:r>
        <w:br/>
        <w:t>relacionada</w:t>
      </w:r>
      <w:r>
        <w:br/>
        <w:t xml:space="preserve"> </w:t>
      </w:r>
      <w:r>
        <w:br/>
        <w:t>con</w:t>
      </w:r>
      <w:r>
        <w:br/>
        <w:t xml:space="preserve"> </w:t>
      </w:r>
      <w:r>
        <w:br/>
        <w:t>los</w:t>
      </w:r>
      <w:r>
        <w:br/>
        <w:t xml:space="preserve"> </w:t>
      </w:r>
      <w:r>
        <w:br/>
        <w:t>estudiantes</w:t>
      </w:r>
      <w:r>
        <w:br/>
        <w:t xml:space="preserve"> </w:t>
      </w:r>
      <w:r>
        <w:br/>
        <w:t>y</w:t>
      </w:r>
      <w:r>
        <w:br/>
        <w:t xml:space="preserve"> </w:t>
      </w:r>
      <w:r>
        <w:br/>
        <w:t>los</w:t>
      </w:r>
      <w:r>
        <w:br/>
        <w:t xml:space="preserve"> </w:t>
      </w:r>
      <w:r>
        <w:br/>
        <w:t>registros</w:t>
      </w:r>
      <w:r>
        <w:br/>
        <w:t xml:space="preserve"> </w:t>
      </w:r>
      <w:r>
        <w:br/>
        <w:t>diarios</w:t>
      </w:r>
      <w:r>
        <w:br/>
        <w:t xml:space="preserve"> </w:t>
      </w:r>
      <w:r>
        <w:br/>
        <w:t>de</w:t>
      </w:r>
      <w:r>
        <w:br/>
        <w:t xml:space="preserve"> </w:t>
      </w:r>
      <w:r>
        <w:br/>
        <w:t>los</w:t>
      </w:r>
      <w:r>
        <w:br/>
        <w:t xml:space="preserve"> </w:t>
      </w:r>
      <w:r>
        <w:br/>
        <w:t>almuerzos.</w:t>
      </w:r>
      <w:r>
        <w:br/>
        <w:t xml:space="preserve"> </w:t>
      </w:r>
      <w:r>
        <w:br/>
        <w:t>3.2</w:t>
      </w:r>
      <w:r>
        <w:br/>
        <w:t xml:space="preserve"> </w:t>
      </w:r>
      <w:r>
        <w:br/>
        <w:t>Diseño</w:t>
      </w:r>
      <w:r>
        <w:br/>
        <w:t xml:space="preserve"> </w:t>
      </w:r>
      <w:r>
        <w:br/>
        <w:t>y</w:t>
      </w:r>
      <w:r>
        <w:br/>
        <w:t xml:space="preserve"> </w:t>
      </w:r>
      <w:r>
        <w:br/>
        <w:t>técnicas</w:t>
      </w:r>
      <w:r>
        <w:br/>
        <w:t xml:space="preserve"> </w:t>
      </w:r>
      <w:r>
        <w:br/>
        <w:t>de</w:t>
      </w:r>
      <w:r>
        <w:br/>
        <w:t xml:space="preserve"> </w:t>
      </w:r>
      <w:r>
        <w:br/>
        <w:t>desarr ollo</w:t>
      </w:r>
      <w:r>
        <w:br/>
        <w:t xml:space="preserve"> </w:t>
      </w:r>
      <w:r>
        <w:br/>
        <w:t>El</w:t>
      </w:r>
      <w:r>
        <w:br/>
        <w:t xml:space="preserve"> </w:t>
      </w:r>
      <w:r>
        <w:br/>
        <w:t>diseño</w:t>
      </w:r>
      <w:r>
        <w:br/>
        <w:t xml:space="preserve"> </w:t>
      </w:r>
      <w:r>
        <w:br/>
        <w:t>del</w:t>
      </w:r>
      <w:r>
        <w:br/>
        <w:t xml:space="preserve"> </w:t>
      </w:r>
      <w:r>
        <w:br/>
        <w:t>sistema</w:t>
      </w:r>
      <w:r>
        <w:br/>
        <w:t xml:space="preserve"> </w:t>
      </w:r>
      <w:r>
        <w:br/>
        <w:t>se</w:t>
      </w:r>
      <w:r>
        <w:br/>
        <w:t xml:space="preserve"> </w:t>
      </w:r>
      <w:r>
        <w:br/>
        <w:t>centró</w:t>
      </w:r>
      <w:r>
        <w:br/>
        <w:t xml:space="preserve"> </w:t>
      </w:r>
      <w:r>
        <w:br/>
        <w:t>en</w:t>
      </w:r>
      <w:r>
        <w:br/>
        <w:t xml:space="preserve"> </w:t>
      </w:r>
      <w:r>
        <w:br/>
        <w:t>crear</w:t>
      </w:r>
      <w:r>
        <w:br/>
        <w:t xml:space="preserve"> </w:t>
      </w:r>
      <w:r>
        <w:br/>
        <w:t>una</w:t>
      </w:r>
      <w:r>
        <w:br/>
        <w:t xml:space="preserve"> </w:t>
      </w:r>
      <w:r>
        <w:br/>
        <w:t>aplicación</w:t>
      </w:r>
      <w:r>
        <w:br/>
        <w:t xml:space="preserve"> </w:t>
      </w:r>
      <w:r>
        <w:br/>
        <w:t>funcional,</w:t>
      </w:r>
      <w:r>
        <w:br/>
        <w:t xml:space="preserve"> </w:t>
      </w:r>
      <w:r>
        <w:br/>
        <w:t>capaz</w:t>
      </w:r>
      <w:r>
        <w:br/>
        <w:t xml:space="preserve"> </w:t>
      </w:r>
      <w:r>
        <w:br/>
        <w:t>de</w:t>
      </w:r>
      <w:r>
        <w:br/>
        <w:t xml:space="preserve"> </w:t>
      </w:r>
      <w:r>
        <w:br/>
        <w:t>reconocer</w:t>
      </w:r>
      <w:r>
        <w:br/>
        <w:t xml:space="preserve"> </w:t>
      </w:r>
      <w:r>
        <w:br/>
        <w:t>el</w:t>
      </w:r>
      <w:r>
        <w:br/>
        <w:t xml:space="preserve"> </w:t>
      </w:r>
      <w:r>
        <w:br/>
        <w:t>rostro</w:t>
      </w:r>
      <w:r>
        <w:br/>
        <w:t xml:space="preserve"> </w:t>
      </w:r>
      <w:r>
        <w:br/>
        <w:t>de</w:t>
      </w:r>
      <w:r>
        <w:br/>
        <w:t xml:space="preserve"> </w:t>
      </w:r>
      <w:r>
        <w:br/>
        <w:t>los</w:t>
      </w:r>
      <w:r>
        <w:br/>
        <w:t xml:space="preserve"> </w:t>
      </w:r>
      <w:r>
        <w:br/>
        <w:t>estudiantes</w:t>
      </w:r>
      <w:r>
        <w:br/>
        <w:t xml:space="preserve"> </w:t>
      </w:r>
      <w:r>
        <w:br/>
        <w:t>y</w:t>
      </w:r>
      <w:r>
        <w:br/>
        <w:t xml:space="preserve"> </w:t>
      </w:r>
      <w:r>
        <w:br/>
        <w:t>registrar</w:t>
      </w:r>
      <w:r>
        <w:br/>
        <w:t xml:space="preserve"> </w:t>
      </w:r>
      <w:r>
        <w:br/>
        <w:t>automáticamente</w:t>
      </w:r>
      <w:r>
        <w:br/>
        <w:t xml:space="preserve"> </w:t>
      </w:r>
      <w:r>
        <w:br/>
        <w:t>el</w:t>
      </w:r>
      <w:r>
        <w:br/>
        <w:t xml:space="preserve"> </w:t>
      </w:r>
      <w:r>
        <w:br/>
        <w:t>consumo</w:t>
      </w:r>
      <w:r>
        <w:br/>
        <w:t xml:space="preserve"> </w:t>
      </w:r>
      <w:r>
        <w:br/>
        <w:t>de</w:t>
      </w:r>
      <w:r>
        <w:br/>
        <w:t xml:space="preserve"> </w:t>
      </w:r>
      <w:r>
        <w:br/>
        <w:t>los</w:t>
      </w:r>
      <w:r>
        <w:br/>
        <w:t xml:space="preserve"> </w:t>
      </w:r>
      <w:r>
        <w:br/>
        <w:t>almuerzos.</w:t>
      </w:r>
      <w:r>
        <w:br/>
        <w:t xml:space="preserve"> </w:t>
      </w:r>
      <w:r>
        <w:br/>
        <w:t>Dado</w:t>
      </w:r>
      <w:r>
        <w:br/>
        <w:t xml:space="preserve"> </w:t>
      </w:r>
      <w:r>
        <w:br/>
        <w:t>que</w:t>
      </w:r>
      <w:r>
        <w:br/>
        <w:t xml:space="preserve"> </w:t>
      </w:r>
      <w:r>
        <w:br/>
        <w:t>la</w:t>
      </w:r>
      <w:r>
        <w:br/>
        <w:t xml:space="preserve"> </w:t>
      </w:r>
      <w:r>
        <w:br/>
        <w:t>problemática</w:t>
      </w:r>
      <w:r>
        <w:br/>
        <w:t xml:space="preserve"> </w:t>
      </w:r>
      <w:r>
        <w:br/>
        <w:t>era</w:t>
      </w:r>
      <w:r>
        <w:br/>
        <w:t xml:space="preserve"> </w:t>
      </w:r>
      <w:r>
        <w:br/>
        <w:t>evidente,</w:t>
      </w:r>
      <w:r>
        <w:br/>
        <w:t xml:space="preserve"> </w:t>
      </w:r>
      <w:r>
        <w:br/>
        <w:t>no</w:t>
      </w:r>
      <w:r>
        <w:br/>
        <w:t xml:space="preserve"> </w:t>
      </w:r>
      <w:r>
        <w:br/>
        <w:t>se</w:t>
      </w:r>
      <w:r>
        <w:br/>
        <w:t xml:space="preserve"> </w:t>
      </w:r>
      <w:r>
        <w:br/>
        <w:t>consideró</w:t>
      </w:r>
      <w:r>
        <w:br/>
        <w:t xml:space="preserve"> </w:t>
      </w:r>
      <w:r>
        <w:br/>
        <w:t>necesario</w:t>
      </w:r>
      <w:r>
        <w:br/>
        <w:t xml:space="preserve"> </w:t>
      </w:r>
      <w:r>
        <w:br/>
        <w:t>aplicar</w:t>
      </w:r>
      <w:r>
        <w:br/>
        <w:t xml:space="preserve"> </w:t>
      </w:r>
      <w:r>
        <w:br/>
        <w:t>encuestas</w:t>
      </w:r>
      <w:r>
        <w:br/>
        <w:t xml:space="preserve"> </w:t>
      </w:r>
      <w:r>
        <w:br/>
        <w:t>o</w:t>
      </w:r>
      <w:r>
        <w:br/>
        <w:t xml:space="preserve"> </w:t>
      </w:r>
      <w:r>
        <w:br/>
        <w:t>entrevistas;</w:t>
      </w:r>
      <w:r>
        <w:br/>
        <w:t xml:space="preserve"> </w:t>
      </w:r>
      <w:r>
        <w:br/>
        <w:t>el</w:t>
      </w:r>
      <w:r>
        <w:br/>
        <w:t xml:space="preserve"> </w:t>
      </w:r>
      <w:r>
        <w:br/>
        <w:t>desarrollo</w:t>
      </w:r>
      <w:r>
        <w:br/>
        <w:t xml:space="preserve"> </w:t>
      </w:r>
      <w:r>
        <w:br/>
        <w:t>se</w:t>
      </w:r>
      <w:r>
        <w:br/>
        <w:t xml:space="preserve"> </w:t>
      </w:r>
      <w:r>
        <w:br/>
        <w:t>enfocó</w:t>
      </w:r>
      <w:r>
        <w:br/>
        <w:t xml:space="preserve"> </w:t>
      </w:r>
      <w:r>
        <w:br/>
        <w:t>directamente</w:t>
      </w:r>
      <w:r>
        <w:br/>
        <w:t xml:space="preserve"> </w:t>
      </w:r>
      <w:r>
        <w:br/>
        <w:t>en</w:t>
      </w:r>
      <w:r>
        <w:br/>
        <w:t xml:space="preserve"> </w:t>
      </w:r>
      <w:r>
        <w:br/>
        <w:t>la</w:t>
      </w:r>
      <w:r>
        <w:br/>
        <w:t xml:space="preserve"> </w:t>
      </w:r>
      <w:r>
        <w:br/>
        <w:t>programación</w:t>
      </w:r>
      <w:r>
        <w:br/>
        <w:t xml:space="preserve"> </w:t>
      </w:r>
      <w:r>
        <w:br/>
        <w:t>y</w:t>
      </w:r>
      <w:r>
        <w:br/>
        <w:t xml:space="preserve"> </w:t>
      </w:r>
      <w:r>
        <w:br/>
        <w:t>en</w:t>
      </w:r>
      <w:r>
        <w:br/>
        <w:t xml:space="preserve"> </w:t>
      </w:r>
      <w:r>
        <w:br/>
        <w:t>las</w:t>
      </w:r>
      <w:r>
        <w:br/>
        <w:t xml:space="preserve"> </w:t>
      </w:r>
      <w:r>
        <w:br/>
        <w:t>pruebas</w:t>
      </w:r>
      <w:r>
        <w:br/>
        <w:t xml:space="preserve"> </w:t>
      </w:r>
      <w:r>
        <w:br/>
        <w:t>de</w:t>
      </w:r>
      <w:r>
        <w:br/>
        <w:t xml:space="preserve"> </w:t>
      </w:r>
      <w:r>
        <w:br/>
        <w:t>funcionamiento.</w:t>
      </w:r>
      <w:r>
        <w:br/>
        <w:t xml:space="preserve"> </w:t>
      </w:r>
      <w:r>
        <w:br/>
        <w:t>Las</w:t>
      </w:r>
      <w:r>
        <w:br/>
        <w:t xml:space="preserve"> </w:t>
      </w:r>
      <w:r>
        <w:br/>
        <w:t>técnicas</w:t>
      </w:r>
      <w:r>
        <w:br/>
        <w:t xml:space="preserve"> </w:t>
      </w:r>
      <w:r>
        <w:br/>
        <w:t>empleadas</w:t>
      </w:r>
      <w:r>
        <w:br/>
        <w:t xml:space="preserve"> </w:t>
      </w:r>
      <w:r>
        <w:br/>
        <w:t>fueron</w:t>
      </w:r>
      <w:r>
        <w:br/>
        <w:t xml:space="preserve"> </w:t>
      </w:r>
      <w:r>
        <w:br/>
        <w:t>las</w:t>
      </w:r>
      <w:r>
        <w:br/>
        <w:t xml:space="preserve"> </w:t>
      </w:r>
      <w:r>
        <w:br/>
        <w:t>siguientes:</w:t>
      </w:r>
      <w:r>
        <w:br/>
        <w:t xml:space="preserve"> </w:t>
      </w:r>
      <w:r>
        <w:br/>
        <w:t>●</w:t>
      </w:r>
      <w:r>
        <w:br/>
        <w:t xml:space="preserve"> </w:t>
      </w:r>
      <w:r>
        <w:br/>
        <w:t>Desarrollo</w:t>
      </w:r>
      <w:r>
        <w:br/>
        <w:t xml:space="preserve"> </w:t>
      </w:r>
      <w:r>
        <w:br/>
        <w:t>de</w:t>
      </w:r>
      <w:r>
        <w:br/>
        <w:t xml:space="preserve"> </w:t>
      </w:r>
      <w:r>
        <w:br/>
        <w:t>la</w:t>
      </w:r>
      <w:r>
        <w:br/>
        <w:t xml:space="preserve"> </w:t>
      </w:r>
      <w:r>
        <w:br/>
        <w:t>interfaz</w:t>
      </w:r>
      <w:r>
        <w:br/>
        <w:t xml:space="preserve"> </w:t>
      </w:r>
      <w:r>
        <w:br/>
        <w:t>gráfica:</w:t>
      </w:r>
      <w:r>
        <w:br/>
        <w:t xml:space="preserve"> </w:t>
      </w:r>
      <w:r>
        <w:br/>
        <w:t>Se</w:t>
      </w:r>
      <w:r>
        <w:br/>
        <w:t xml:space="preserve"> </w:t>
      </w:r>
      <w:r>
        <w:br/>
        <w:t>c</w:t>
      </w:r>
      <w:r>
        <w:t>reó</w:t>
      </w:r>
      <w:r>
        <w:br/>
        <w:t xml:space="preserve"> </w:t>
      </w:r>
      <w:r>
        <w:br/>
        <w:t>una</w:t>
      </w:r>
      <w:r>
        <w:br/>
        <w:t xml:space="preserve"> </w:t>
      </w:r>
      <w:r>
        <w:br/>
        <w:t>interfaz</w:t>
      </w:r>
      <w:r>
        <w:br/>
        <w:t xml:space="preserve"> </w:t>
      </w:r>
      <w:r>
        <w:br/>
        <w:t>que</w:t>
      </w:r>
      <w:r>
        <w:br/>
        <w:t xml:space="preserve"> </w:t>
      </w:r>
      <w:r>
        <w:br/>
        <w:t>permite</w:t>
      </w:r>
      <w:r>
        <w:br/>
        <w:t xml:space="preserve"> </w:t>
      </w:r>
      <w:r>
        <w:br/>
        <w:t>al</w:t>
      </w:r>
      <w:r>
        <w:br/>
        <w:t xml:space="preserve"> </w:t>
      </w:r>
      <w:r>
        <w:br/>
        <w:t>administrador</w:t>
      </w:r>
      <w:r>
        <w:br/>
        <w:t xml:space="preserve"> </w:t>
      </w:r>
      <w:r>
        <w:br/>
        <w:t>iniciar</w:t>
      </w:r>
      <w:r>
        <w:br/>
        <w:t xml:space="preserve"> </w:t>
      </w:r>
      <w:r>
        <w:br/>
        <w:t>sesión,</w:t>
      </w:r>
      <w:r>
        <w:br/>
        <w:t xml:space="preserve"> </w:t>
      </w:r>
      <w:r>
        <w:br/>
        <w:t>registrar</w:t>
      </w:r>
      <w:r>
        <w:br/>
        <w:t xml:space="preserve"> </w:t>
      </w:r>
      <w:r>
        <w:br/>
        <w:t>estudiantes</w:t>
      </w:r>
      <w:r>
        <w:br/>
        <w:t xml:space="preserve"> </w:t>
      </w:r>
      <w:r>
        <w:br/>
        <w:t>y</w:t>
      </w:r>
      <w:r>
        <w:br/>
        <w:t xml:space="preserve"> </w:t>
      </w:r>
      <w:r>
        <w:br/>
        <w:t>gestionar</w:t>
      </w:r>
      <w:r>
        <w:br/>
        <w:t xml:space="preserve"> </w:t>
      </w:r>
      <w:r>
        <w:br/>
        <w:t>la</w:t>
      </w:r>
      <w:r>
        <w:br/>
        <w:t xml:space="preserve"> </w:t>
      </w:r>
      <w:r>
        <w:br/>
        <w:t>base</w:t>
      </w:r>
      <w:r>
        <w:br/>
        <w:t xml:space="preserve"> </w:t>
      </w:r>
      <w:r>
        <w:br/>
        <w:t>de</w:t>
      </w:r>
      <w:r>
        <w:br/>
        <w:t xml:space="preserve"> </w:t>
      </w:r>
      <w:r>
        <w:br/>
        <w:t>usuarios.</w:t>
      </w:r>
      <w:r>
        <w:br/>
        <w:t xml:space="preserve"> </w:t>
      </w:r>
      <w:r>
        <w:br/>
        <w:t>Esta</w:t>
      </w:r>
      <w:r>
        <w:br/>
        <w:t xml:space="preserve"> </w:t>
      </w:r>
      <w:r>
        <w:br/>
        <w:t>interfaz</w:t>
      </w:r>
      <w:r>
        <w:br/>
        <w:t xml:space="preserve"> </w:t>
      </w:r>
      <w:r>
        <w:br/>
        <w:t>busca</w:t>
      </w:r>
      <w:r>
        <w:br/>
        <w:t xml:space="preserve"> </w:t>
      </w:r>
      <w:r>
        <w:br/>
        <w:t>ser</w:t>
      </w:r>
      <w:r>
        <w:br/>
        <w:t xml:space="preserve"> </w:t>
      </w:r>
      <w:r>
        <w:br/>
        <w:t>sencilla</w:t>
      </w:r>
      <w:r>
        <w:br/>
        <w:t xml:space="preserve"> </w:t>
      </w:r>
      <w:r>
        <w:br/>
        <w:t>y</w:t>
      </w:r>
      <w:r>
        <w:br/>
        <w:t xml:space="preserve"> </w:t>
      </w:r>
      <w:r>
        <w:br/>
        <w:t>comprensible</w:t>
      </w:r>
      <w:r>
        <w:br/>
        <w:t xml:space="preserve"> </w:t>
      </w:r>
      <w:r>
        <w:br/>
        <w:t>para</w:t>
      </w:r>
      <w:r>
        <w:br/>
        <w:t xml:space="preserve"> </w:t>
      </w:r>
      <w:r>
        <w:br/>
        <w:t>el</w:t>
      </w:r>
      <w:r>
        <w:br/>
        <w:t xml:space="preserve"> </w:t>
      </w:r>
      <w:r>
        <w:br/>
        <w:t>personal</w:t>
      </w:r>
      <w:r>
        <w:br/>
        <w:t xml:space="preserve"> </w:t>
      </w:r>
      <w:r>
        <w:br/>
        <w:t>encargado</w:t>
      </w:r>
      <w:r>
        <w:br/>
        <w:t xml:space="preserve"> </w:t>
      </w:r>
      <w:r>
        <w:br/>
        <w:t>del</w:t>
      </w:r>
      <w:r>
        <w:br/>
        <w:t xml:space="preserve"> </w:t>
      </w:r>
      <w:r>
        <w:br/>
        <w:t>comedor</w:t>
      </w:r>
      <w:r>
        <w:br/>
        <w:t xml:space="preserve"> </w:t>
      </w:r>
      <w:r>
        <w:br/>
        <w:t>escolar.</w:t>
      </w:r>
      <w:r>
        <w:br/>
        <w:t xml:space="preserve"> </w:t>
      </w:r>
      <w:r>
        <w:br/>
        <w:t xml:space="preserve"> </w:t>
      </w:r>
    </w:p>
    <w:p w14:paraId="23F3BE54" w14:textId="77777777" w:rsidR="00BE215E" w:rsidRDefault="00BB61C2">
      <w:r>
        <w:t>●</w:t>
      </w:r>
      <w:r>
        <w:br/>
        <w:t xml:space="preserve"> </w:t>
      </w:r>
      <w:r>
        <w:br/>
        <w:t>Programación</w:t>
      </w:r>
      <w:r>
        <w:br/>
        <w:t xml:space="preserve"> </w:t>
      </w:r>
      <w:r>
        <w:br/>
        <w:t>del</w:t>
      </w:r>
      <w:r>
        <w:br/>
        <w:t xml:space="preserve"> </w:t>
      </w:r>
      <w:r>
        <w:br/>
        <w:t>reconocimiento</w:t>
      </w:r>
      <w:r>
        <w:br/>
        <w:t xml:space="preserve"> </w:t>
      </w:r>
      <w:r>
        <w:br/>
        <w:t>facial:</w:t>
      </w:r>
      <w:r>
        <w:br/>
        <w:t xml:space="preserve"> </w:t>
      </w:r>
      <w:r>
        <w:br/>
        <w:t>Se</w:t>
      </w:r>
      <w:r>
        <w:br/>
        <w:t xml:space="preserve"> </w:t>
      </w:r>
      <w:r>
        <w:br/>
        <w:t>utilizó</w:t>
      </w:r>
      <w:r>
        <w:br/>
        <w:t xml:space="preserve"> </w:t>
      </w:r>
      <w:r>
        <w:br/>
        <w:t>Python</w:t>
      </w:r>
      <w:r>
        <w:br/>
        <w:t xml:space="preserve"> </w:t>
      </w:r>
      <w:r>
        <w:br/>
        <w:t>junto</w:t>
      </w:r>
      <w:r>
        <w:br/>
        <w:t xml:space="preserve"> </w:t>
      </w:r>
      <w:r>
        <w:br/>
        <w:t>con</w:t>
      </w:r>
      <w:r>
        <w:br/>
        <w:t xml:space="preserve"> </w:t>
      </w:r>
      <w:r>
        <w:br/>
        <w:t>librerías</w:t>
      </w:r>
      <w:r>
        <w:br/>
        <w:t xml:space="preserve"> </w:t>
      </w:r>
      <w:r>
        <w:br/>
        <w:t>como</w:t>
      </w:r>
      <w:r>
        <w:br/>
        <w:t xml:space="preserve"> </w:t>
      </w:r>
      <w:r>
        <w:br/>
        <w:t>OpenCV</w:t>
      </w:r>
      <w:r>
        <w:br/>
        <w:t xml:space="preserve"> </w:t>
      </w:r>
      <w:r>
        <w:br/>
        <w:t>y</w:t>
      </w:r>
      <w:r>
        <w:br/>
        <w:t xml:space="preserve"> </w:t>
      </w:r>
      <w:r>
        <w:br/>
        <w:t>face_recognition</w:t>
      </w:r>
      <w:r>
        <w:br/>
        <w:t>,</w:t>
      </w:r>
      <w:r>
        <w:br/>
        <w:t xml:space="preserve"> </w:t>
      </w:r>
      <w:r>
        <w:br/>
        <w:t>que</w:t>
      </w:r>
      <w:r>
        <w:br/>
        <w:t xml:space="preserve"> </w:t>
      </w:r>
      <w:r>
        <w:br/>
        <w:t>permiten</w:t>
      </w:r>
      <w:r>
        <w:br/>
        <w:t xml:space="preserve"> </w:t>
      </w:r>
      <w:r>
        <w:br/>
        <w:t>la</w:t>
      </w:r>
      <w:r>
        <w:br/>
        <w:t xml:space="preserve"> </w:t>
      </w:r>
      <w:r>
        <w:br/>
        <w:t>captura</w:t>
      </w:r>
      <w:r>
        <w:br/>
        <w:t xml:space="preserve"> </w:t>
      </w:r>
      <w:r>
        <w:br/>
        <w:t>y</w:t>
      </w:r>
      <w:r>
        <w:br/>
        <w:t xml:space="preserve"> </w:t>
      </w:r>
      <w:r>
        <w:br/>
        <w:t>comparación</w:t>
      </w:r>
      <w:r>
        <w:br/>
        <w:t xml:space="preserve"> </w:t>
      </w:r>
      <w:r>
        <w:br/>
        <w:t>de</w:t>
      </w:r>
      <w:r>
        <w:br/>
        <w:t xml:space="preserve"> </w:t>
      </w:r>
      <w:r>
        <w:br/>
        <w:t>rostros</w:t>
      </w:r>
      <w:r>
        <w:br/>
        <w:t xml:space="preserve"> </w:t>
      </w:r>
      <w:r>
        <w:br/>
        <w:t>en</w:t>
      </w:r>
      <w:r>
        <w:br/>
        <w:t xml:space="preserve"> </w:t>
      </w:r>
      <w:r>
        <w:br/>
        <w:t>tiempo</w:t>
      </w:r>
      <w:r>
        <w:br/>
        <w:t xml:space="preserve"> </w:t>
      </w:r>
      <w:r>
        <w:br/>
        <w:t>real.</w:t>
      </w:r>
      <w:r>
        <w:br/>
        <w:t xml:space="preserve"> </w:t>
      </w:r>
      <w:r>
        <w:br/>
        <w:t xml:space="preserve"> </w:t>
      </w:r>
      <w:r>
        <w:br/>
        <w:t>●</w:t>
      </w:r>
      <w:r>
        <w:br/>
        <w:t xml:space="preserve"> </w:t>
      </w:r>
      <w:r>
        <w:br/>
        <w:t>Base</w:t>
      </w:r>
      <w:r>
        <w:br/>
        <w:t xml:space="preserve"> </w:t>
      </w:r>
      <w:r>
        <w:br/>
        <w:t>de</w:t>
      </w:r>
      <w:r>
        <w:br/>
        <w:t xml:space="preserve"> </w:t>
      </w:r>
      <w:r>
        <w:br/>
        <w:t>datos</w:t>
      </w:r>
      <w:r>
        <w:br/>
        <w:t xml:space="preserve"> </w:t>
      </w:r>
      <w:r>
        <w:br/>
        <w:t>SQLite:</w:t>
      </w:r>
      <w:r>
        <w:br/>
        <w:t xml:space="preserve"> </w:t>
      </w:r>
      <w:r>
        <w:br/>
        <w:t>Se</w:t>
      </w:r>
      <w:r>
        <w:br/>
        <w:t xml:space="preserve"> </w:t>
      </w:r>
      <w:r>
        <w:br/>
        <w:t>definió</w:t>
      </w:r>
      <w:r>
        <w:br/>
        <w:t xml:space="preserve"> </w:t>
      </w:r>
      <w:r>
        <w:br/>
        <w:t>una</w:t>
      </w:r>
      <w:r>
        <w:br/>
        <w:t xml:space="preserve"> </w:t>
      </w:r>
      <w:r>
        <w:br/>
        <w:t>estructura</w:t>
      </w:r>
      <w:r>
        <w:br/>
        <w:t xml:space="preserve"> </w:t>
      </w:r>
      <w:r>
        <w:br/>
        <w:t>de</w:t>
      </w:r>
      <w:r>
        <w:br/>
        <w:t xml:space="preserve"> </w:t>
      </w:r>
      <w:r>
        <w:br/>
        <w:t>almacenamiento</w:t>
      </w:r>
      <w:r>
        <w:br/>
        <w:t xml:space="preserve"> </w:t>
      </w:r>
      <w:r>
        <w:br/>
        <w:t>local</w:t>
      </w:r>
      <w:r>
        <w:br/>
        <w:t xml:space="preserve"> </w:t>
      </w:r>
      <w:r>
        <w:br/>
        <w:t>para</w:t>
      </w:r>
      <w:r>
        <w:br/>
        <w:t xml:space="preserve"> </w:t>
      </w:r>
      <w:r>
        <w:br/>
        <w:t>guardar</w:t>
      </w:r>
      <w:r>
        <w:br/>
        <w:t xml:space="preserve"> </w:t>
      </w:r>
      <w:r>
        <w:br/>
        <w:t>la</w:t>
      </w:r>
      <w:r>
        <w:br/>
        <w:t xml:space="preserve"> </w:t>
      </w:r>
      <w:r>
        <w:br/>
        <w:t>información</w:t>
      </w:r>
      <w:r>
        <w:br/>
        <w:t xml:space="preserve"> </w:t>
      </w:r>
      <w:r>
        <w:br/>
        <w:t>de</w:t>
      </w:r>
      <w:r>
        <w:br/>
        <w:t xml:space="preserve"> </w:t>
      </w:r>
      <w:r>
        <w:br/>
        <w:t>los</w:t>
      </w:r>
      <w:r>
        <w:br/>
        <w:t xml:space="preserve"> </w:t>
      </w:r>
      <w:r>
        <w:br/>
        <w:t>estudiantes</w:t>
      </w:r>
      <w:r>
        <w:br/>
        <w:t xml:space="preserve"> </w:t>
      </w:r>
      <w:r>
        <w:br/>
        <w:t>y</w:t>
      </w:r>
      <w:r>
        <w:br/>
        <w:t xml:space="preserve"> </w:t>
      </w:r>
      <w:r>
        <w:br/>
        <w:t>los</w:t>
      </w:r>
      <w:r>
        <w:br/>
        <w:t xml:space="preserve"> </w:t>
      </w:r>
      <w:r>
        <w:br/>
        <w:t>registros</w:t>
      </w:r>
      <w:r>
        <w:br/>
        <w:t xml:space="preserve"> </w:t>
      </w:r>
      <w:r>
        <w:br/>
        <w:t>diario..</w:t>
      </w:r>
      <w:r>
        <w:br/>
        <w:t xml:space="preserve"> </w:t>
      </w:r>
      <w:r>
        <w:br/>
        <w:t xml:space="preserve"> </w:t>
      </w:r>
      <w:r>
        <w:br/>
        <w:t>●</w:t>
      </w:r>
      <w:r>
        <w:br/>
        <w:t xml:space="preserve"> </w:t>
      </w:r>
      <w:r>
        <w:br/>
        <w:t>Pruebas</w:t>
      </w:r>
      <w:r>
        <w:br/>
        <w:t xml:space="preserve"> </w:t>
      </w:r>
      <w:r>
        <w:br/>
        <w:t>funcionales:</w:t>
      </w:r>
      <w:r>
        <w:br/>
        <w:t xml:space="preserve"> </w:t>
      </w:r>
      <w:r>
        <w:br/>
        <w:t>Se</w:t>
      </w:r>
      <w:r>
        <w:br/>
        <w:t xml:space="preserve"> </w:t>
      </w:r>
      <w:r>
        <w:br/>
        <w:t>llevaron</w:t>
      </w:r>
      <w:r>
        <w:br/>
        <w:t xml:space="preserve"> </w:t>
      </w:r>
      <w:r>
        <w:br/>
        <w:t>a</w:t>
      </w:r>
      <w:r>
        <w:br/>
        <w:t xml:space="preserve"> </w:t>
      </w:r>
      <w:r>
        <w:br/>
        <w:t>cabo</w:t>
      </w:r>
      <w:r>
        <w:br/>
        <w:t xml:space="preserve"> </w:t>
      </w:r>
      <w:r>
        <w:br/>
        <w:t>pruebas</w:t>
      </w:r>
      <w:r>
        <w:br/>
        <w:t xml:space="preserve"> </w:t>
      </w:r>
      <w:r>
        <w:br/>
        <w:t>de</w:t>
      </w:r>
      <w:r>
        <w:br/>
        <w:t xml:space="preserve"> </w:t>
      </w:r>
      <w:r>
        <w:br/>
        <w:t>precisión</w:t>
      </w:r>
      <w:r>
        <w:br/>
        <w:t xml:space="preserve"> </w:t>
      </w:r>
      <w:r>
        <w:br/>
        <w:t>y</w:t>
      </w:r>
      <w:r>
        <w:br/>
        <w:t xml:space="preserve"> </w:t>
      </w:r>
      <w:r>
        <w:br/>
      </w:r>
      <w:r>
        <w:t>confiabilidad</w:t>
      </w:r>
      <w:r>
        <w:br/>
        <w:t xml:space="preserve"> </w:t>
      </w:r>
      <w:r>
        <w:br/>
        <w:t>del</w:t>
      </w:r>
      <w:r>
        <w:br/>
        <w:t xml:space="preserve"> </w:t>
      </w:r>
      <w:r>
        <w:br/>
        <w:t>sistema,</w:t>
      </w:r>
      <w:r>
        <w:br/>
        <w:t xml:space="preserve"> </w:t>
      </w:r>
      <w:r>
        <w:br/>
        <w:t>verificando</w:t>
      </w:r>
      <w:r>
        <w:br/>
        <w:t xml:space="preserve"> </w:t>
      </w:r>
      <w:r>
        <w:br/>
        <w:t>que</w:t>
      </w:r>
      <w:r>
        <w:br/>
        <w:t xml:space="preserve"> </w:t>
      </w:r>
      <w:r>
        <w:br/>
        <w:t>los</w:t>
      </w:r>
      <w:r>
        <w:br/>
        <w:t xml:space="preserve"> </w:t>
      </w:r>
      <w:r>
        <w:br/>
        <w:t>rostros</w:t>
      </w:r>
      <w:r>
        <w:br/>
        <w:t xml:space="preserve"> </w:t>
      </w:r>
      <w:r>
        <w:br/>
        <w:t>fueran</w:t>
      </w:r>
      <w:r>
        <w:br/>
        <w:t xml:space="preserve"> </w:t>
      </w:r>
      <w:r>
        <w:br/>
        <w:t>reconocidos</w:t>
      </w:r>
      <w:r>
        <w:br/>
        <w:t xml:space="preserve"> </w:t>
      </w:r>
      <w:r>
        <w:br/>
        <w:t>correctamente</w:t>
      </w:r>
      <w:r>
        <w:br/>
        <w:t xml:space="preserve"> </w:t>
      </w:r>
      <w:r>
        <w:br/>
        <w:t>y</w:t>
      </w:r>
      <w:r>
        <w:br/>
        <w:t xml:space="preserve"> </w:t>
      </w:r>
      <w:r>
        <w:br/>
        <w:t>que</w:t>
      </w:r>
      <w:r>
        <w:br/>
        <w:t xml:space="preserve"> </w:t>
      </w:r>
      <w:r>
        <w:br/>
        <w:t>el</w:t>
      </w:r>
      <w:r>
        <w:br/>
        <w:t xml:space="preserve"> </w:t>
      </w:r>
      <w:r>
        <w:br/>
        <w:t>registro</w:t>
      </w:r>
      <w:r>
        <w:br/>
        <w:t xml:space="preserve"> </w:t>
      </w:r>
      <w:r>
        <w:br/>
        <w:t>del</w:t>
      </w:r>
      <w:r>
        <w:br/>
        <w:t xml:space="preserve"> </w:t>
      </w:r>
      <w:r>
        <w:br/>
        <w:t>almuerzo</w:t>
      </w:r>
      <w:r>
        <w:br/>
        <w:t xml:space="preserve"> </w:t>
      </w:r>
      <w:r>
        <w:br/>
        <w:t>se</w:t>
      </w:r>
      <w:r>
        <w:br/>
        <w:t xml:space="preserve"> </w:t>
      </w:r>
      <w:r>
        <w:br/>
        <w:t>realizara</w:t>
      </w:r>
      <w:r>
        <w:br/>
        <w:t xml:space="preserve"> </w:t>
      </w:r>
      <w:r>
        <w:br/>
        <w:t>sin</w:t>
      </w:r>
      <w:r>
        <w:br/>
        <w:t xml:space="preserve"> </w:t>
      </w:r>
      <w:r>
        <w:br/>
        <w:t>errores.</w:t>
      </w:r>
      <w:r>
        <w:br/>
        <w:t xml:space="preserve"> </w:t>
      </w:r>
      <w:r>
        <w:br/>
        <w:t xml:space="preserve"> </w:t>
      </w:r>
      <w:r>
        <w:br/>
        <w:t>En</w:t>
      </w:r>
      <w:r>
        <w:br/>
        <w:t xml:space="preserve"> </w:t>
      </w:r>
      <w:r>
        <w:br/>
        <w:t>la</w:t>
      </w:r>
      <w:r>
        <w:br/>
        <w:t xml:space="preserve"> </w:t>
      </w:r>
      <w:r>
        <w:br/>
        <w:t>Figura</w:t>
      </w:r>
      <w:r>
        <w:br/>
        <w:t xml:space="preserve"> </w:t>
      </w:r>
      <w:r>
        <w:br/>
        <w:t>1</w:t>
      </w:r>
      <w:r>
        <w:br/>
        <w:t xml:space="preserve"> </w:t>
      </w:r>
      <w:r>
        <w:br/>
        <w:t>se</w:t>
      </w:r>
      <w:r>
        <w:br/>
        <w:t xml:space="preserve"> </w:t>
      </w:r>
      <w:r>
        <w:br/>
        <w:t>presenta</w:t>
      </w:r>
      <w:r>
        <w:br/>
        <w:t xml:space="preserve"> </w:t>
      </w:r>
      <w:r>
        <w:br/>
        <w:t>el</w:t>
      </w:r>
      <w:r>
        <w:br/>
        <w:t xml:space="preserve"> </w:t>
      </w:r>
      <w:r>
        <w:br/>
        <w:t>diagrama</w:t>
      </w:r>
      <w:r>
        <w:br/>
        <w:t xml:space="preserve"> </w:t>
      </w:r>
      <w:r>
        <w:br/>
        <w:t>de</w:t>
      </w:r>
      <w:r>
        <w:br/>
        <w:t xml:space="preserve"> </w:t>
      </w:r>
      <w:r>
        <w:br/>
        <w:t>flujo</w:t>
      </w:r>
      <w:r>
        <w:br/>
        <w:t xml:space="preserve"> </w:t>
      </w:r>
      <w:r>
        <w:br/>
        <w:t>del</w:t>
      </w:r>
      <w:r>
        <w:br/>
        <w:t xml:space="preserve"> </w:t>
      </w:r>
      <w:r>
        <w:br/>
        <w:t>sistema</w:t>
      </w:r>
      <w:r>
        <w:br/>
        <w:t xml:space="preserve"> </w:t>
      </w:r>
      <w:r>
        <w:br/>
        <w:t>de</w:t>
      </w:r>
      <w:r>
        <w:br/>
        <w:t xml:space="preserve"> </w:t>
      </w:r>
      <w:r>
        <w:br/>
        <w:t>reconocimiento</w:t>
      </w:r>
      <w:r>
        <w:br/>
        <w:t xml:space="preserve"> </w:t>
      </w:r>
      <w:r>
        <w:br/>
        <w:t>facial,</w:t>
      </w:r>
      <w:r>
        <w:br/>
        <w:t xml:space="preserve"> </w:t>
      </w:r>
      <w:r>
        <w:br/>
        <w:t>donde</w:t>
      </w:r>
      <w:r>
        <w:br/>
        <w:t xml:space="preserve"> </w:t>
      </w:r>
      <w:r>
        <w:br/>
        <w:t>se</w:t>
      </w:r>
      <w:r>
        <w:br/>
        <w:t xml:space="preserve"> </w:t>
      </w:r>
      <w:r>
        <w:br/>
        <w:t>describe</w:t>
      </w:r>
      <w:r>
        <w:br/>
        <w:t xml:space="preserve"> </w:t>
      </w:r>
      <w:r>
        <w:br/>
        <w:t>el</w:t>
      </w:r>
      <w:r>
        <w:br/>
        <w:t xml:space="preserve"> </w:t>
      </w:r>
      <w:r>
        <w:br/>
        <w:t>proceso</w:t>
      </w:r>
      <w:r>
        <w:br/>
        <w:t xml:space="preserve"> </w:t>
      </w:r>
      <w:r>
        <w:br/>
        <w:t>general</w:t>
      </w:r>
      <w:r>
        <w:br/>
        <w:t xml:space="preserve"> </w:t>
      </w:r>
      <w:r>
        <w:br/>
        <w:t>desde</w:t>
      </w:r>
      <w:r>
        <w:br/>
        <w:t xml:space="preserve"> </w:t>
      </w:r>
      <w:r>
        <w:br/>
        <w:t>la</w:t>
      </w:r>
      <w:r>
        <w:br/>
        <w:t xml:space="preserve"> </w:t>
      </w:r>
      <w:r>
        <w:br/>
        <w:t>captura</w:t>
      </w:r>
      <w:r>
        <w:br/>
        <w:t xml:space="preserve"> </w:t>
      </w:r>
      <w:r>
        <w:br/>
        <w:t>de</w:t>
      </w:r>
      <w:r>
        <w:br/>
        <w:t xml:space="preserve"> </w:t>
      </w:r>
      <w:r>
        <w:br/>
        <w:t>la</w:t>
      </w:r>
      <w:r>
        <w:br/>
        <w:t xml:space="preserve"> </w:t>
      </w:r>
      <w:r>
        <w:br/>
        <w:t>imagen</w:t>
      </w:r>
      <w:r>
        <w:br/>
        <w:t xml:space="preserve"> </w:t>
      </w:r>
      <w:r>
        <w:br/>
        <w:t>hasta</w:t>
      </w:r>
      <w:r>
        <w:br/>
        <w:t xml:space="preserve"> </w:t>
      </w:r>
      <w:r>
        <w:br/>
        <w:t>el</w:t>
      </w:r>
      <w:r>
        <w:br/>
        <w:t xml:space="preserve"> </w:t>
      </w:r>
      <w:r>
        <w:br/>
        <w:t>registro</w:t>
      </w:r>
      <w:r>
        <w:br/>
        <w:t xml:space="preserve"> </w:t>
      </w:r>
      <w:r>
        <w:br/>
        <w:t>del</w:t>
      </w:r>
      <w:r>
        <w:br/>
        <w:t xml:space="preserve"> </w:t>
      </w:r>
      <w:r>
        <w:br/>
        <w:t>almuerzo</w:t>
      </w:r>
      <w:r>
        <w:br/>
        <w:t xml:space="preserve"> </w:t>
      </w:r>
      <w:r>
        <w:br/>
        <w:t>en</w:t>
      </w:r>
      <w:r>
        <w:br/>
        <w:t xml:space="preserve"> </w:t>
      </w:r>
      <w:r>
        <w:br/>
        <w:t>la</w:t>
      </w:r>
      <w:r>
        <w:br/>
        <w:t xml:space="preserve"> </w:t>
      </w:r>
      <w:r>
        <w:br/>
        <w:t>base</w:t>
      </w:r>
      <w:r>
        <w:br/>
        <w:t xml:space="preserve"> </w:t>
      </w:r>
      <w:r>
        <w:br/>
        <w:t>de</w:t>
      </w:r>
      <w:r>
        <w:br/>
        <w:t xml:space="preserve"> </w:t>
      </w:r>
      <w:r>
        <w:br/>
        <w:t>datos.</w:t>
      </w:r>
      <w:r>
        <w:br/>
        <w:t xml:space="preserve"> </w:t>
      </w:r>
      <w:r>
        <w:br/>
        <w:t>Figura</w:t>
      </w:r>
      <w:r>
        <w:br/>
        <w:t xml:space="preserve"> </w:t>
      </w:r>
      <w:r>
        <w:br/>
        <w:t>1.</w:t>
      </w:r>
      <w:r>
        <w:br/>
        <w:t xml:space="preserve"> </w:t>
      </w:r>
      <w:r>
        <w:br/>
        <w:t>Diagrama</w:t>
      </w:r>
      <w:r>
        <w:br/>
        <w:t xml:space="preserve"> </w:t>
      </w:r>
      <w:r>
        <w:br/>
        <w:t>de</w:t>
      </w:r>
      <w:r>
        <w:br/>
        <w:t xml:space="preserve"> </w:t>
      </w:r>
      <w:r>
        <w:br/>
        <w:t>flujo</w:t>
      </w:r>
      <w:r>
        <w:br/>
        <w:t xml:space="preserve"> </w:t>
      </w:r>
      <w:r>
        <w:br/>
        <w:t>del</w:t>
      </w:r>
      <w:r>
        <w:br/>
        <w:t xml:space="preserve"> </w:t>
      </w:r>
      <w:r>
        <w:br/>
        <w:t>si</w:t>
      </w:r>
      <w:r>
        <w:t>stema</w:t>
      </w:r>
      <w:r>
        <w:br/>
        <w:t xml:space="preserve"> </w:t>
      </w:r>
      <w:r>
        <w:br/>
        <w:t>de</w:t>
      </w:r>
      <w:r>
        <w:br/>
        <w:t xml:space="preserve"> </w:t>
      </w:r>
      <w:r>
        <w:br/>
        <w:t>reconocimiento</w:t>
      </w:r>
      <w:r>
        <w:br/>
        <w:t xml:space="preserve"> </w:t>
      </w:r>
      <w:r>
        <w:br/>
        <w:t>facial</w:t>
      </w:r>
      <w:r>
        <w:br/>
        <w:t xml:space="preserve"> </w:t>
      </w:r>
    </w:p>
    <w:p w14:paraId="58D95888" w14:textId="77777777" w:rsidR="00BE215E" w:rsidRDefault="00BB61C2">
      <w:r>
        <w:t xml:space="preserve"> </w:t>
      </w:r>
      <w:r>
        <w:br/>
        <w:t xml:space="preserve"> </w:t>
      </w:r>
      <w:r>
        <w:br/>
        <w:t>3.3</w:t>
      </w:r>
      <w:r>
        <w:br/>
        <w:t xml:space="preserve"> </w:t>
      </w:r>
      <w:r>
        <w:br/>
        <w:t>Población</w:t>
      </w:r>
      <w:r>
        <w:br/>
        <w:t xml:space="preserve"> </w:t>
      </w:r>
      <w:r>
        <w:br/>
        <w:t>y</w:t>
      </w:r>
      <w:r>
        <w:br/>
        <w:t xml:space="preserve"> </w:t>
      </w:r>
      <w:r>
        <w:br/>
        <w:t>muestra</w:t>
      </w:r>
      <w:r>
        <w:br/>
        <w:t xml:space="preserve"> </w:t>
      </w:r>
      <w:r>
        <w:br/>
        <w:t>La</w:t>
      </w:r>
      <w:r>
        <w:br/>
        <w:t xml:space="preserve"> </w:t>
      </w:r>
      <w:r>
        <w:br/>
        <w:t>población</w:t>
      </w:r>
      <w:r>
        <w:br/>
        <w:t xml:space="preserve"> </w:t>
      </w:r>
      <w:r>
        <w:br/>
        <w:t>beneficiaria</w:t>
      </w:r>
      <w:r>
        <w:br/>
        <w:t xml:space="preserve"> </w:t>
      </w:r>
      <w:r>
        <w:br/>
        <w:t>del</w:t>
      </w:r>
      <w:r>
        <w:br/>
        <w:t xml:space="preserve"> </w:t>
      </w:r>
      <w:r>
        <w:br/>
        <w:t>sistema</w:t>
      </w:r>
      <w:r>
        <w:br/>
        <w:t xml:space="preserve"> </w:t>
      </w:r>
      <w:r>
        <w:br/>
        <w:t>corresponde</w:t>
      </w:r>
      <w:r>
        <w:br/>
        <w:t xml:space="preserve"> </w:t>
      </w:r>
      <w:r>
        <w:br/>
        <w:t>a</w:t>
      </w:r>
      <w:r>
        <w:br/>
        <w:t xml:space="preserve"> </w:t>
      </w:r>
      <w:r>
        <w:br/>
        <w:t>los</w:t>
      </w:r>
      <w:r>
        <w:br/>
        <w:t xml:space="preserve"> </w:t>
      </w:r>
      <w:r>
        <w:br/>
        <w:t>estudiantes</w:t>
      </w:r>
      <w:r>
        <w:br/>
        <w:t xml:space="preserve"> </w:t>
      </w:r>
      <w:r>
        <w:br/>
        <w:t>de</w:t>
      </w:r>
      <w:r>
        <w:br/>
        <w:t xml:space="preserve"> </w:t>
      </w:r>
      <w:r>
        <w:br/>
        <w:t>la</w:t>
      </w:r>
      <w:r>
        <w:br/>
        <w:t xml:space="preserve"> </w:t>
      </w:r>
      <w:r>
        <w:br/>
        <w:t>media</w:t>
      </w:r>
      <w:r>
        <w:br/>
        <w:t xml:space="preserve"> </w:t>
      </w:r>
      <w:r>
        <w:br/>
        <w:t>técnica</w:t>
      </w:r>
      <w:r>
        <w:br/>
        <w:t xml:space="preserve"> </w:t>
      </w:r>
      <w:r>
        <w:br/>
        <w:t>del</w:t>
      </w:r>
      <w:r>
        <w:br/>
        <w:t xml:space="preserve"> </w:t>
      </w:r>
      <w:r>
        <w:br/>
        <w:t>Colegio</w:t>
      </w:r>
      <w:r>
        <w:br/>
        <w:t xml:space="preserve"> </w:t>
      </w:r>
      <w:r>
        <w:br/>
        <w:t>OEA,</w:t>
      </w:r>
      <w:r>
        <w:br/>
        <w:t xml:space="preserve"> </w:t>
      </w:r>
      <w:r>
        <w:br/>
        <w:t>es</w:t>
      </w:r>
      <w:r>
        <w:br/>
        <w:t xml:space="preserve"> </w:t>
      </w:r>
      <w:r>
        <w:br/>
        <w:t>decir,</w:t>
      </w:r>
      <w:r>
        <w:br/>
        <w:t xml:space="preserve"> </w:t>
      </w:r>
      <w:r>
        <w:br/>
        <w:t>los</w:t>
      </w:r>
      <w:r>
        <w:br/>
        <w:t xml:space="preserve"> </w:t>
      </w:r>
      <w:r>
        <w:br/>
        <w:t>alumnos</w:t>
      </w:r>
      <w:r>
        <w:br/>
        <w:t xml:space="preserve"> </w:t>
      </w:r>
      <w:r>
        <w:br/>
        <w:t>de</w:t>
      </w:r>
      <w:r>
        <w:br/>
        <w:t xml:space="preserve"> </w:t>
      </w:r>
      <w:r>
        <w:br/>
        <w:t>grados</w:t>
      </w:r>
      <w:r>
        <w:br/>
        <w:t xml:space="preserve"> </w:t>
      </w:r>
      <w:r>
        <w:br/>
        <w:t>décimo</w:t>
      </w:r>
      <w:r>
        <w:br/>
        <w:t xml:space="preserve"> </w:t>
      </w:r>
      <w:r>
        <w:br/>
        <w:t>y</w:t>
      </w:r>
      <w:r>
        <w:br/>
        <w:t xml:space="preserve"> </w:t>
      </w:r>
      <w:r>
        <w:br/>
        <w:t>once</w:t>
      </w:r>
      <w:r>
        <w:br/>
        <w:t>,</w:t>
      </w:r>
      <w:r>
        <w:br/>
        <w:t xml:space="preserve"> </w:t>
      </w:r>
      <w:r>
        <w:br/>
        <w:t>quienes</w:t>
      </w:r>
      <w:r>
        <w:br/>
        <w:t xml:space="preserve"> </w:t>
      </w:r>
      <w:r>
        <w:br/>
        <w:t>son</w:t>
      </w:r>
      <w:r>
        <w:br/>
        <w:t xml:space="preserve"> </w:t>
      </w:r>
      <w:r>
        <w:br/>
        <w:t>los</w:t>
      </w:r>
      <w:r>
        <w:br/>
        <w:t xml:space="preserve"> </w:t>
      </w:r>
      <w:r>
        <w:br/>
        <w:t>principales</w:t>
      </w:r>
      <w:r>
        <w:br/>
        <w:t xml:space="preserve"> </w:t>
      </w:r>
      <w:r>
        <w:br/>
        <w:t>receptores</w:t>
      </w:r>
      <w:r>
        <w:br/>
        <w:t xml:space="preserve"> </w:t>
      </w:r>
      <w:r>
        <w:br/>
        <w:t>del</w:t>
      </w:r>
      <w:r>
        <w:br/>
        <w:t xml:space="preserve"> </w:t>
      </w:r>
      <w:r>
        <w:br/>
        <w:t>almuerzo</w:t>
      </w:r>
      <w:r>
        <w:br/>
        <w:t xml:space="preserve"> </w:t>
      </w:r>
      <w:r>
        <w:br/>
        <w:t>escolar.</w:t>
      </w:r>
      <w:r>
        <w:br/>
        <w:t xml:space="preserve"> </w:t>
      </w:r>
      <w:r>
        <w:br/>
        <w:t>Para</w:t>
      </w:r>
      <w:r>
        <w:br/>
        <w:t xml:space="preserve"> </w:t>
      </w:r>
      <w:r>
        <w:br/>
        <w:t>la</w:t>
      </w:r>
      <w:r>
        <w:br/>
        <w:t xml:space="preserve"> </w:t>
      </w:r>
      <w:r>
        <w:br/>
        <w:t>fase</w:t>
      </w:r>
      <w:r>
        <w:br/>
        <w:t xml:space="preserve"> </w:t>
      </w:r>
      <w:r>
        <w:br/>
        <w:t>piloto</w:t>
      </w:r>
      <w:r>
        <w:br/>
        <w:t xml:space="preserve"> </w:t>
      </w:r>
      <w:r>
        <w:br/>
        <w:t>del</w:t>
      </w:r>
      <w:r>
        <w:br/>
        <w:t xml:space="preserve"> </w:t>
      </w:r>
      <w:r>
        <w:br/>
        <w:t>proyecto,</w:t>
      </w:r>
      <w:r>
        <w:br/>
        <w:t xml:space="preserve"> </w:t>
      </w:r>
      <w:r>
        <w:br/>
        <w:t>se</w:t>
      </w:r>
      <w:r>
        <w:br/>
        <w:t xml:space="preserve"> </w:t>
      </w:r>
      <w:r>
        <w:br/>
        <w:t>seleccionó</w:t>
      </w:r>
      <w:r>
        <w:br/>
        <w:t xml:space="preserve"> </w:t>
      </w:r>
      <w:r>
        <w:br/>
        <w:t>una</w:t>
      </w:r>
      <w:r>
        <w:br/>
        <w:t xml:space="preserve"> </w:t>
      </w:r>
      <w:r>
        <w:br/>
        <w:t>muestra</w:t>
      </w:r>
      <w:r>
        <w:br/>
        <w:t xml:space="preserve"> </w:t>
      </w:r>
      <w:r>
        <w:br/>
        <w:t>de</w:t>
      </w:r>
      <w:r>
        <w:br/>
        <w:t xml:space="preserve"> </w:t>
      </w:r>
      <w:r>
        <w:br/>
        <w:t>5</w:t>
      </w:r>
      <w:r>
        <w:br/>
        <w:t xml:space="preserve"> </w:t>
      </w:r>
      <w:r>
        <w:br/>
        <w:t>estudiantes</w:t>
      </w:r>
      <w:r>
        <w:br/>
        <w:t>,</w:t>
      </w:r>
      <w:r>
        <w:br/>
        <w:t xml:space="preserve"> </w:t>
      </w:r>
      <w:r>
        <w:br/>
        <w:t>con</w:t>
      </w:r>
      <w:r>
        <w:br/>
        <w:t xml:space="preserve"> </w:t>
      </w:r>
      <w:r>
        <w:br/>
        <w:t>el</w:t>
      </w:r>
      <w:r>
        <w:br/>
        <w:t xml:space="preserve"> </w:t>
      </w:r>
      <w:r>
        <w:br/>
        <w:t>fin</w:t>
      </w:r>
      <w:r>
        <w:br/>
        <w:t xml:space="preserve"> </w:t>
      </w:r>
      <w:r>
        <w:br/>
        <w:t>de</w:t>
      </w:r>
      <w:r>
        <w:br/>
        <w:t xml:space="preserve"> </w:t>
      </w:r>
      <w:r>
        <w:br/>
        <w:t>validar</w:t>
      </w:r>
      <w:r>
        <w:br/>
        <w:t xml:space="preserve"> </w:t>
      </w:r>
      <w:r>
        <w:br/>
        <w:t>el</w:t>
      </w:r>
      <w:r>
        <w:br/>
        <w:t xml:space="preserve"> </w:t>
      </w:r>
      <w:r>
        <w:br/>
        <w:t>correcto</w:t>
      </w:r>
      <w:r>
        <w:br/>
        <w:t xml:space="preserve"> </w:t>
      </w:r>
      <w:r>
        <w:br/>
        <w:t>funcionamiento</w:t>
      </w:r>
      <w:r>
        <w:br/>
        <w:t xml:space="preserve"> </w:t>
      </w:r>
      <w:r>
        <w:br/>
        <w:t>del</w:t>
      </w:r>
      <w:r>
        <w:br/>
        <w:t xml:space="preserve"> </w:t>
      </w:r>
      <w:r>
        <w:br/>
        <w:t>sistema</w:t>
      </w:r>
      <w:r>
        <w:br/>
        <w:t xml:space="preserve"> </w:t>
      </w:r>
      <w:r>
        <w:br/>
        <w:t>en</w:t>
      </w:r>
      <w:r>
        <w:br/>
        <w:t xml:space="preserve"> </w:t>
      </w:r>
      <w:r>
        <w:br/>
        <w:t>condic</w:t>
      </w:r>
      <w:r>
        <w:t>iones</w:t>
      </w:r>
      <w:r>
        <w:br/>
        <w:t xml:space="preserve"> </w:t>
      </w:r>
      <w:r>
        <w:br/>
        <w:t>reales.</w:t>
      </w:r>
      <w:r>
        <w:br/>
        <w:t xml:space="preserve"> </w:t>
      </w:r>
      <w:r>
        <w:br/>
        <w:t>Esta</w:t>
      </w:r>
      <w:r>
        <w:br/>
        <w:t xml:space="preserve"> </w:t>
      </w:r>
      <w:r>
        <w:br/>
        <w:t>muestra</w:t>
      </w:r>
      <w:r>
        <w:br/>
        <w:t xml:space="preserve"> </w:t>
      </w:r>
      <w:r>
        <w:br/>
        <w:t>fue</w:t>
      </w:r>
      <w:r>
        <w:br/>
        <w:t xml:space="preserve"> </w:t>
      </w:r>
      <w:r>
        <w:br/>
      </w:r>
    </w:p>
    <w:p w14:paraId="25264634" w14:textId="77777777" w:rsidR="00BE215E" w:rsidRDefault="00BB61C2">
      <w:r>
        <w:t>escogida</w:t>
      </w:r>
      <w:r>
        <w:br/>
        <w:t xml:space="preserve"> </w:t>
      </w:r>
      <w:r>
        <w:br/>
        <w:t>de</w:t>
      </w:r>
      <w:r>
        <w:br/>
        <w:t xml:space="preserve"> </w:t>
      </w:r>
      <w:r>
        <w:br/>
        <w:t>manera</w:t>
      </w:r>
      <w:r>
        <w:br/>
        <w:t xml:space="preserve"> </w:t>
      </w:r>
      <w:r>
        <w:br/>
        <w:t>intencional,</w:t>
      </w:r>
      <w:r>
        <w:br/>
        <w:t xml:space="preserve"> </w:t>
      </w:r>
      <w:r>
        <w:br/>
        <w:t>considerando</w:t>
      </w:r>
      <w:r>
        <w:br/>
        <w:t xml:space="preserve"> </w:t>
      </w:r>
      <w:r>
        <w:br/>
        <w:t>que</w:t>
      </w:r>
      <w:r>
        <w:br/>
        <w:t xml:space="preserve"> </w:t>
      </w:r>
      <w:r>
        <w:br/>
        <w:t>representan</w:t>
      </w:r>
      <w:r>
        <w:br/>
        <w:t xml:space="preserve"> </w:t>
      </w:r>
      <w:r>
        <w:br/>
        <w:t>a</w:t>
      </w:r>
      <w:r>
        <w:br/>
        <w:t xml:space="preserve"> </w:t>
      </w:r>
      <w:r>
        <w:br/>
        <w:t>los</w:t>
      </w:r>
      <w:r>
        <w:br/>
        <w:t xml:space="preserve"> </w:t>
      </w:r>
      <w:r>
        <w:br/>
        <w:t>beneficiarios</w:t>
      </w:r>
      <w:r>
        <w:br/>
        <w:t xml:space="preserve"> </w:t>
      </w:r>
      <w:r>
        <w:br/>
        <w:t>del</w:t>
      </w:r>
      <w:r>
        <w:br/>
        <w:t xml:space="preserve"> </w:t>
      </w:r>
      <w:r>
        <w:br/>
        <w:t>servicio</w:t>
      </w:r>
      <w:r>
        <w:br/>
        <w:t xml:space="preserve"> </w:t>
      </w:r>
      <w:r>
        <w:br/>
        <w:t>de</w:t>
      </w:r>
      <w:r>
        <w:br/>
        <w:t xml:space="preserve"> </w:t>
      </w:r>
      <w:r>
        <w:br/>
        <w:t>alimentación.</w:t>
      </w:r>
      <w:r>
        <w:br/>
        <w:t xml:space="preserve"> </w:t>
      </w:r>
      <w:r>
        <w:br/>
        <w:t>El</w:t>
      </w:r>
      <w:r>
        <w:br/>
        <w:t xml:space="preserve"> </w:t>
      </w:r>
      <w:r>
        <w:br/>
        <w:t>uso</w:t>
      </w:r>
      <w:r>
        <w:br/>
        <w:t xml:space="preserve"> </w:t>
      </w:r>
      <w:r>
        <w:br/>
        <w:t>de</w:t>
      </w:r>
      <w:r>
        <w:br/>
        <w:t xml:space="preserve"> </w:t>
      </w:r>
      <w:r>
        <w:br/>
        <w:t>una</w:t>
      </w:r>
      <w:r>
        <w:br/>
        <w:t xml:space="preserve"> </w:t>
      </w:r>
      <w:r>
        <w:br/>
        <w:t>muestra</w:t>
      </w:r>
      <w:r>
        <w:br/>
        <w:t xml:space="preserve"> </w:t>
      </w:r>
      <w:r>
        <w:br/>
        <w:t>reducida</w:t>
      </w:r>
      <w:r>
        <w:br/>
        <w:t xml:space="preserve"> </w:t>
      </w:r>
      <w:r>
        <w:br/>
        <w:t>permitió</w:t>
      </w:r>
      <w:r>
        <w:br/>
        <w:t xml:space="preserve"> </w:t>
      </w:r>
      <w:r>
        <w:br/>
        <w:t>identificar</w:t>
      </w:r>
      <w:r>
        <w:br/>
        <w:t xml:space="preserve"> </w:t>
      </w:r>
      <w:r>
        <w:br/>
        <w:t>errores,</w:t>
      </w:r>
      <w:r>
        <w:br/>
        <w:t xml:space="preserve"> </w:t>
      </w:r>
      <w:r>
        <w:br/>
        <w:t>realizar</w:t>
      </w:r>
      <w:r>
        <w:br/>
        <w:t xml:space="preserve"> </w:t>
      </w:r>
      <w:r>
        <w:br/>
        <w:t>ajustes</w:t>
      </w:r>
      <w:r>
        <w:br/>
        <w:t xml:space="preserve"> </w:t>
      </w:r>
      <w:r>
        <w:br/>
        <w:t>y</w:t>
      </w:r>
      <w:r>
        <w:br/>
        <w:t xml:space="preserve"> </w:t>
      </w:r>
      <w:r>
        <w:br/>
        <w:t>verificar</w:t>
      </w:r>
      <w:r>
        <w:br/>
        <w:t xml:space="preserve"> </w:t>
      </w:r>
      <w:r>
        <w:br/>
        <w:t>la</w:t>
      </w:r>
      <w:r>
        <w:br/>
        <w:t xml:space="preserve"> </w:t>
      </w:r>
      <w:r>
        <w:br/>
        <w:t>viabilidad</w:t>
      </w:r>
      <w:r>
        <w:br/>
        <w:t xml:space="preserve"> </w:t>
      </w:r>
      <w:r>
        <w:br/>
        <w:t>del</w:t>
      </w:r>
      <w:r>
        <w:br/>
        <w:t xml:space="preserve"> </w:t>
      </w:r>
      <w:r>
        <w:br/>
        <w:t>sistema</w:t>
      </w:r>
      <w:r>
        <w:br/>
        <w:t xml:space="preserve"> </w:t>
      </w:r>
      <w:r>
        <w:br/>
        <w:t>antes</w:t>
      </w:r>
      <w:r>
        <w:br/>
        <w:t xml:space="preserve"> </w:t>
      </w:r>
      <w:r>
        <w:br/>
        <w:t>de</w:t>
      </w:r>
      <w:r>
        <w:br/>
        <w:t xml:space="preserve"> </w:t>
      </w:r>
      <w:r>
        <w:br/>
        <w:t>extenderlo</w:t>
      </w:r>
      <w:r>
        <w:br/>
        <w:t xml:space="preserve"> </w:t>
      </w:r>
      <w:r>
        <w:br/>
        <w:t>a</w:t>
      </w:r>
      <w:r>
        <w:br/>
        <w:t xml:space="preserve"> </w:t>
      </w:r>
      <w:r>
        <w:br/>
        <w:t>la</w:t>
      </w:r>
      <w:r>
        <w:br/>
        <w:t xml:space="preserve"> </w:t>
      </w:r>
      <w:r>
        <w:br/>
        <w:t>totalidad</w:t>
      </w:r>
      <w:r>
        <w:br/>
        <w:t xml:space="preserve"> </w:t>
      </w:r>
      <w:r>
        <w:br/>
        <w:t>de</w:t>
      </w:r>
      <w:r>
        <w:br/>
        <w:t xml:space="preserve"> </w:t>
      </w:r>
      <w:r>
        <w:br/>
        <w:t>los</w:t>
      </w:r>
      <w:r>
        <w:br/>
        <w:t xml:space="preserve"> </w:t>
      </w:r>
      <w:r>
        <w:br/>
        <w:t>estudiantes</w:t>
      </w:r>
      <w:r>
        <w:br/>
        <w:t xml:space="preserve"> </w:t>
      </w:r>
      <w:r>
        <w:br/>
        <w:t>de</w:t>
      </w:r>
      <w:r>
        <w:br/>
        <w:t xml:space="preserve"> </w:t>
      </w:r>
      <w:r>
        <w:br/>
        <w:t>la</w:t>
      </w:r>
      <w:r>
        <w:br/>
        <w:t xml:space="preserve"> </w:t>
      </w:r>
      <w:r>
        <w:br/>
        <w:t>media</w:t>
      </w:r>
      <w:r>
        <w:br/>
        <w:t xml:space="preserve"> </w:t>
      </w:r>
      <w:r>
        <w:br/>
        <w:t>técnica.</w:t>
      </w:r>
      <w:r>
        <w:br/>
        <w:t xml:space="preserve"> </w:t>
      </w:r>
      <w:r>
        <w:br/>
        <w:t>3.4</w:t>
      </w:r>
      <w:r>
        <w:br/>
        <w:t xml:space="preserve"> </w:t>
      </w:r>
      <w:r>
        <w:br/>
        <w:t>Fases</w:t>
      </w:r>
      <w:r>
        <w:br/>
        <w:t xml:space="preserve"> </w:t>
      </w:r>
      <w:r>
        <w:br/>
        <w:t>y</w:t>
      </w:r>
      <w:r>
        <w:br/>
        <w:t xml:space="preserve"> </w:t>
      </w:r>
      <w:r>
        <w:br/>
        <w:t>procesos</w:t>
      </w:r>
      <w:r>
        <w:br/>
        <w:t xml:space="preserve"> </w:t>
      </w:r>
      <w:r>
        <w:br/>
        <w:t>●</w:t>
      </w:r>
      <w:r>
        <w:br/>
        <w:t xml:space="preserve"> </w:t>
      </w:r>
      <w:r>
        <w:br/>
        <w:t>Fase</w:t>
      </w:r>
      <w:r>
        <w:br/>
        <w:t xml:space="preserve"> </w:t>
      </w:r>
      <w:r>
        <w:br/>
        <w:t>I:</w:t>
      </w:r>
      <w:r>
        <w:br/>
        <w:t xml:space="preserve"> </w:t>
      </w:r>
      <w:r>
        <w:br/>
        <w:t>Diseño</w:t>
      </w:r>
      <w:r>
        <w:br/>
        <w:t xml:space="preserve"> </w:t>
      </w:r>
      <w:r>
        <w:br/>
        <w:t>del</w:t>
      </w:r>
      <w:r>
        <w:br/>
        <w:t xml:space="preserve"> </w:t>
      </w:r>
      <w:r>
        <w:br/>
        <w:t>sistema</w:t>
      </w:r>
      <w:r>
        <w:br/>
        <w:t xml:space="preserve"> </w:t>
      </w:r>
      <w:r>
        <w:br/>
        <w:t xml:space="preserve"> </w:t>
      </w:r>
      <w:r>
        <w:br/>
        <w:t>Se</w:t>
      </w:r>
      <w:r>
        <w:br/>
        <w:t xml:space="preserve"> </w:t>
      </w:r>
      <w:r>
        <w:br/>
        <w:t>definieron</w:t>
      </w:r>
      <w:r>
        <w:br/>
        <w:t xml:space="preserve"> </w:t>
      </w:r>
      <w:r>
        <w:br/>
        <w:t>los</w:t>
      </w:r>
      <w:r>
        <w:br/>
        <w:t xml:space="preserve"> </w:t>
      </w:r>
      <w:r>
        <w:br/>
        <w:t>módulos</w:t>
      </w:r>
      <w:r>
        <w:br/>
        <w:t xml:space="preserve"> </w:t>
      </w:r>
      <w:r>
        <w:br/>
        <w:t>principales</w:t>
      </w:r>
      <w:r>
        <w:br/>
        <w:t xml:space="preserve"> </w:t>
      </w:r>
      <w:r>
        <w:br/>
        <w:t>de</w:t>
      </w:r>
      <w:r>
        <w:br/>
        <w:t xml:space="preserve"> </w:t>
      </w:r>
      <w:r>
        <w:br/>
        <w:t>la</w:t>
      </w:r>
      <w:r>
        <w:br/>
        <w:t xml:space="preserve"> </w:t>
      </w:r>
      <w:r>
        <w:br/>
      </w:r>
      <w:r>
        <w:t>aplicación,</w:t>
      </w:r>
      <w:r>
        <w:br/>
        <w:t xml:space="preserve"> </w:t>
      </w:r>
      <w:r>
        <w:br/>
        <w:t>se</w:t>
      </w:r>
      <w:r>
        <w:br/>
        <w:t xml:space="preserve"> </w:t>
      </w:r>
      <w:r>
        <w:br/>
        <w:t>estructuró</w:t>
      </w:r>
      <w:r>
        <w:br/>
        <w:t xml:space="preserve"> </w:t>
      </w:r>
      <w:r>
        <w:br/>
        <w:t>la</w:t>
      </w:r>
      <w:r>
        <w:br/>
        <w:t xml:space="preserve"> </w:t>
      </w:r>
      <w:r>
        <w:br/>
        <w:t>base</w:t>
      </w:r>
      <w:r>
        <w:br/>
        <w:t xml:space="preserve"> </w:t>
      </w:r>
      <w:r>
        <w:br/>
        <w:t>de</w:t>
      </w:r>
      <w:r>
        <w:br/>
        <w:t xml:space="preserve"> </w:t>
      </w:r>
      <w:r>
        <w:br/>
        <w:t>datos</w:t>
      </w:r>
      <w:r>
        <w:br/>
        <w:t xml:space="preserve"> </w:t>
      </w:r>
      <w:r>
        <w:br/>
        <w:t>en</w:t>
      </w:r>
      <w:r>
        <w:br/>
        <w:t xml:space="preserve"> </w:t>
      </w:r>
      <w:r>
        <w:br/>
        <w:t>SQLite</w:t>
      </w:r>
      <w:r>
        <w:br/>
        <w:t xml:space="preserve"> </w:t>
      </w:r>
      <w:r>
        <w:br/>
        <w:t>y</w:t>
      </w:r>
      <w:r>
        <w:br/>
        <w:t xml:space="preserve"> </w:t>
      </w:r>
      <w:r>
        <w:br/>
        <w:t>se</w:t>
      </w:r>
      <w:r>
        <w:br/>
        <w:t xml:space="preserve"> </w:t>
      </w:r>
      <w:r>
        <w:br/>
        <w:t>creó</w:t>
      </w:r>
      <w:r>
        <w:br/>
        <w:t xml:space="preserve"> </w:t>
      </w:r>
      <w:r>
        <w:br/>
        <w:t>la</w:t>
      </w:r>
      <w:r>
        <w:br/>
        <w:t xml:space="preserve"> </w:t>
      </w:r>
      <w:r>
        <w:br/>
        <w:t>interfaz</w:t>
      </w:r>
      <w:r>
        <w:br/>
        <w:t xml:space="preserve"> </w:t>
      </w:r>
      <w:r>
        <w:br/>
        <w:t>gráfica</w:t>
      </w:r>
      <w:r>
        <w:br/>
        <w:t xml:space="preserve"> </w:t>
      </w:r>
      <w:r>
        <w:br/>
        <w:t>que</w:t>
      </w:r>
      <w:r>
        <w:br/>
        <w:t xml:space="preserve"> </w:t>
      </w:r>
      <w:r>
        <w:br/>
        <w:t>permite</w:t>
      </w:r>
      <w:r>
        <w:br/>
        <w:t xml:space="preserve"> </w:t>
      </w:r>
      <w:r>
        <w:br/>
        <w:t>la</w:t>
      </w:r>
      <w:r>
        <w:br/>
        <w:t xml:space="preserve"> </w:t>
      </w:r>
      <w:r>
        <w:br/>
        <w:t>gestión</w:t>
      </w:r>
      <w:r>
        <w:br/>
        <w:t xml:space="preserve"> </w:t>
      </w:r>
      <w:r>
        <w:br/>
        <w:t>de</w:t>
      </w:r>
      <w:r>
        <w:br/>
        <w:t xml:space="preserve"> </w:t>
      </w:r>
      <w:r>
        <w:br/>
        <w:t>usuarios</w:t>
      </w:r>
      <w:r>
        <w:br/>
        <w:t xml:space="preserve"> </w:t>
      </w:r>
      <w:r>
        <w:br/>
        <w:t>y</w:t>
      </w:r>
      <w:r>
        <w:br/>
        <w:t xml:space="preserve"> </w:t>
      </w:r>
      <w:r>
        <w:br/>
        <w:t>el</w:t>
      </w:r>
      <w:r>
        <w:br/>
        <w:t xml:space="preserve"> </w:t>
      </w:r>
      <w:r>
        <w:br/>
        <w:t>inicio</w:t>
      </w:r>
      <w:r>
        <w:br/>
        <w:t xml:space="preserve"> </w:t>
      </w:r>
      <w:r>
        <w:br/>
        <w:t>de</w:t>
      </w:r>
      <w:r>
        <w:br/>
        <w:t xml:space="preserve"> </w:t>
      </w:r>
      <w:r>
        <w:br/>
        <w:t>sesión</w:t>
      </w:r>
      <w:r>
        <w:br/>
        <w:t xml:space="preserve"> </w:t>
      </w:r>
      <w:r>
        <w:br/>
        <w:t>del</w:t>
      </w:r>
      <w:r>
        <w:br/>
        <w:t xml:space="preserve"> </w:t>
      </w:r>
      <w:r>
        <w:br/>
        <w:t>administrador.</w:t>
      </w:r>
      <w:r>
        <w:br/>
        <w:t xml:space="preserve"> </w:t>
      </w:r>
      <w:r>
        <w:br/>
        <w:t xml:space="preserve"> </w:t>
      </w:r>
      <w:r>
        <w:br/>
        <w:t>●</w:t>
      </w:r>
      <w:r>
        <w:br/>
        <w:t xml:space="preserve"> </w:t>
      </w:r>
      <w:r>
        <w:br/>
        <w:t>Fase</w:t>
      </w:r>
      <w:r>
        <w:br/>
        <w:t xml:space="preserve"> </w:t>
      </w:r>
      <w:r>
        <w:br/>
        <w:t>II:</w:t>
      </w:r>
      <w:r>
        <w:br/>
        <w:t xml:space="preserve"> </w:t>
      </w:r>
      <w:r>
        <w:br/>
        <w:t>Implementación</w:t>
      </w:r>
      <w:r>
        <w:br/>
        <w:t xml:space="preserve"> </w:t>
      </w:r>
      <w:r>
        <w:br/>
        <w:t xml:space="preserve"> </w:t>
      </w:r>
      <w:r>
        <w:br/>
        <w:t>Se</w:t>
      </w:r>
      <w:r>
        <w:br/>
        <w:t xml:space="preserve"> </w:t>
      </w:r>
      <w:r>
        <w:br/>
        <w:t>programó</w:t>
      </w:r>
      <w:r>
        <w:br/>
        <w:t xml:space="preserve"> </w:t>
      </w:r>
      <w:r>
        <w:br/>
        <w:t>la</w:t>
      </w:r>
      <w:r>
        <w:br/>
        <w:t xml:space="preserve"> </w:t>
      </w:r>
      <w:r>
        <w:br/>
        <w:t>aplicación</w:t>
      </w:r>
      <w:r>
        <w:br/>
        <w:t xml:space="preserve"> </w:t>
      </w:r>
      <w:r>
        <w:br/>
        <w:t>en</w:t>
      </w:r>
      <w:r>
        <w:br/>
        <w:t xml:space="preserve"> </w:t>
      </w:r>
      <w:r>
        <w:br/>
        <w:t>Python,</w:t>
      </w:r>
      <w:r>
        <w:br/>
        <w:t xml:space="preserve"> </w:t>
      </w:r>
      <w:r>
        <w:br/>
        <w:t>integrando</w:t>
      </w:r>
      <w:r>
        <w:br/>
        <w:t xml:space="preserve"> </w:t>
      </w:r>
      <w:r>
        <w:br/>
        <w:t>librerías</w:t>
      </w:r>
      <w:r>
        <w:br/>
        <w:t xml:space="preserve"> </w:t>
      </w:r>
      <w:r>
        <w:br/>
        <w:t>de</w:t>
      </w:r>
      <w:r>
        <w:br/>
        <w:t xml:space="preserve"> </w:t>
      </w:r>
      <w:r>
        <w:br/>
        <w:t>visión</w:t>
      </w:r>
      <w:r>
        <w:br/>
        <w:t xml:space="preserve"> </w:t>
      </w:r>
      <w:r>
        <w:br/>
        <w:t>por</w:t>
      </w:r>
      <w:r>
        <w:br/>
        <w:t xml:space="preserve"> </w:t>
      </w:r>
      <w:r>
        <w:br/>
        <w:t>computadora</w:t>
      </w:r>
      <w:r>
        <w:br/>
        <w:t xml:space="preserve"> </w:t>
      </w:r>
      <w:r>
        <w:br/>
        <w:t>para</w:t>
      </w:r>
      <w:r>
        <w:br/>
        <w:t xml:space="preserve"> </w:t>
      </w:r>
      <w:r>
        <w:br/>
        <w:t>el</w:t>
      </w:r>
      <w:r>
        <w:br/>
        <w:t xml:space="preserve"> </w:t>
      </w:r>
      <w:r>
        <w:br/>
        <w:t>reconocimiento</w:t>
      </w:r>
      <w:r>
        <w:br/>
        <w:t xml:space="preserve"> </w:t>
      </w:r>
      <w:r>
        <w:br/>
        <w:t>facial.</w:t>
      </w:r>
      <w:r>
        <w:br/>
        <w:t xml:space="preserve"> </w:t>
      </w:r>
      <w:r>
        <w:br/>
        <w:t>En</w:t>
      </w:r>
      <w:r>
        <w:br/>
        <w:t xml:space="preserve"> </w:t>
      </w:r>
      <w:r>
        <w:br/>
        <w:t>esta</w:t>
      </w:r>
      <w:r>
        <w:br/>
        <w:t xml:space="preserve"> </w:t>
      </w:r>
      <w:r>
        <w:br/>
        <w:t>fase</w:t>
      </w:r>
      <w:r>
        <w:br/>
        <w:t xml:space="preserve"> </w:t>
      </w:r>
      <w:r>
        <w:br/>
        <w:t>también</w:t>
      </w:r>
      <w:r>
        <w:br/>
        <w:t xml:space="preserve"> </w:t>
      </w:r>
      <w:r>
        <w:br/>
        <w:t>se</w:t>
      </w:r>
      <w:r>
        <w:br/>
        <w:t xml:space="preserve"> </w:t>
      </w:r>
      <w:r>
        <w:br/>
        <w:t>configuró</w:t>
      </w:r>
      <w:r>
        <w:br/>
        <w:t xml:space="preserve"> </w:t>
      </w:r>
      <w:r>
        <w:br/>
        <w:t>la</w:t>
      </w:r>
      <w:r>
        <w:br/>
        <w:t xml:space="preserve"> </w:t>
      </w:r>
      <w:r>
        <w:br/>
        <w:t>interacción</w:t>
      </w:r>
      <w:r>
        <w:br/>
        <w:t xml:space="preserve"> </w:t>
      </w:r>
      <w:r>
        <w:br/>
        <w:t>con</w:t>
      </w:r>
      <w:r>
        <w:br/>
        <w:t xml:space="preserve"> </w:t>
      </w:r>
      <w:r>
        <w:br/>
        <w:t>la</w:t>
      </w:r>
      <w:r>
        <w:br/>
        <w:t xml:space="preserve"> </w:t>
      </w:r>
      <w:r>
        <w:br/>
        <w:t>base</w:t>
      </w:r>
      <w:r>
        <w:br/>
        <w:t xml:space="preserve"> </w:t>
      </w:r>
      <w:r>
        <w:br/>
        <w:t>de</w:t>
      </w:r>
      <w:r>
        <w:br/>
        <w:t xml:space="preserve"> </w:t>
      </w:r>
      <w:r>
        <w:br/>
        <w:t>datos,</w:t>
      </w:r>
      <w:r>
        <w:br/>
        <w:t xml:space="preserve"> </w:t>
      </w:r>
      <w:r>
        <w:br/>
        <w:t>aunque</w:t>
      </w:r>
      <w:r>
        <w:br/>
        <w:t xml:space="preserve"> </w:t>
      </w:r>
      <w:r>
        <w:br/>
        <w:t>aún</w:t>
      </w:r>
      <w:r>
        <w:br/>
        <w:t xml:space="preserve"> </w:t>
      </w:r>
      <w:r>
        <w:br/>
      </w:r>
      <w:r>
        <w:t>falta</w:t>
      </w:r>
      <w:r>
        <w:br/>
        <w:t xml:space="preserve"> </w:t>
      </w:r>
      <w:r>
        <w:br/>
        <w:t>la</w:t>
      </w:r>
      <w:r>
        <w:br/>
        <w:t xml:space="preserve"> </w:t>
      </w:r>
      <w:r>
        <w:br/>
        <w:t>conexión</w:t>
      </w:r>
      <w:r>
        <w:br/>
        <w:t xml:space="preserve"> </w:t>
      </w:r>
      <w:r>
        <w:br/>
        <w:t>definitiva</w:t>
      </w:r>
      <w:r>
        <w:br/>
        <w:t xml:space="preserve"> </w:t>
      </w:r>
      <w:r>
        <w:br/>
        <w:t>para</w:t>
      </w:r>
      <w:r>
        <w:br/>
        <w:t xml:space="preserve"> </w:t>
      </w:r>
      <w:r>
        <w:br/>
        <w:t>el</w:t>
      </w:r>
      <w:r>
        <w:br/>
        <w:t xml:space="preserve"> </w:t>
      </w:r>
      <w:r>
        <w:br/>
        <w:t>almacenamiento</w:t>
      </w:r>
      <w:r>
        <w:br/>
        <w:t xml:space="preserve"> </w:t>
      </w:r>
      <w:r>
        <w:br/>
        <w:t>permanente</w:t>
      </w:r>
      <w:r>
        <w:br/>
        <w:t xml:space="preserve"> </w:t>
      </w:r>
      <w:r>
        <w:br/>
        <w:t>de</w:t>
      </w:r>
      <w:r>
        <w:br/>
        <w:t xml:space="preserve"> </w:t>
      </w:r>
      <w:r>
        <w:br/>
        <w:t>registros.</w:t>
      </w:r>
      <w:r>
        <w:br/>
        <w:t xml:space="preserve"> </w:t>
      </w:r>
      <w:r>
        <w:br/>
        <w:t xml:space="preserve"> </w:t>
      </w:r>
      <w:r>
        <w:br/>
        <w:t>●</w:t>
      </w:r>
      <w:r>
        <w:br/>
        <w:t xml:space="preserve"> </w:t>
      </w:r>
      <w:r>
        <w:br/>
        <w:t>Fase</w:t>
      </w:r>
      <w:r>
        <w:br/>
        <w:t xml:space="preserve"> </w:t>
      </w:r>
      <w:r>
        <w:br/>
        <w:t>III:</w:t>
      </w:r>
      <w:r>
        <w:br/>
        <w:t xml:space="preserve"> </w:t>
      </w:r>
      <w:r>
        <w:br/>
        <w:t>Prueba</w:t>
      </w:r>
      <w:r>
        <w:br/>
        <w:t xml:space="preserve"> </w:t>
      </w:r>
      <w:r>
        <w:br/>
        <w:t>piloto</w:t>
      </w:r>
      <w:r>
        <w:br/>
        <w:t xml:space="preserve"> </w:t>
      </w:r>
      <w:r>
        <w:br/>
        <w:t xml:space="preserve"> </w:t>
      </w:r>
      <w:r>
        <w:br/>
        <w:t>Se</w:t>
      </w:r>
      <w:r>
        <w:br/>
        <w:t xml:space="preserve"> </w:t>
      </w:r>
      <w:r>
        <w:br/>
        <w:t>realizaron</w:t>
      </w:r>
      <w:r>
        <w:br/>
        <w:t xml:space="preserve"> </w:t>
      </w:r>
      <w:r>
        <w:br/>
        <w:t>pruebas</w:t>
      </w:r>
      <w:r>
        <w:br/>
        <w:t xml:space="preserve"> </w:t>
      </w:r>
      <w:r>
        <w:br/>
        <w:t>con</w:t>
      </w:r>
      <w:r>
        <w:br/>
        <w:t xml:space="preserve"> </w:t>
      </w:r>
      <w:r>
        <w:br/>
        <w:t>5</w:t>
      </w:r>
      <w:r>
        <w:br/>
        <w:t xml:space="preserve"> </w:t>
      </w:r>
      <w:r>
        <w:br/>
        <w:t>estudiantes</w:t>
      </w:r>
      <w:r>
        <w:br/>
        <w:t xml:space="preserve"> </w:t>
      </w:r>
      <w:r>
        <w:br/>
        <w:t>de</w:t>
      </w:r>
      <w:r>
        <w:br/>
        <w:t xml:space="preserve"> </w:t>
      </w:r>
      <w:r>
        <w:br/>
        <w:t>décimo</w:t>
      </w:r>
      <w:r>
        <w:br/>
        <w:t xml:space="preserve"> </w:t>
      </w:r>
      <w:r>
        <w:br/>
        <w:t>y</w:t>
      </w:r>
      <w:r>
        <w:br/>
        <w:t xml:space="preserve"> </w:t>
      </w:r>
      <w:r>
        <w:br/>
        <w:t>once,</w:t>
      </w:r>
      <w:r>
        <w:br/>
        <w:t xml:space="preserve"> </w:t>
      </w:r>
      <w:r>
        <w:br/>
        <w:t>verificando</w:t>
      </w:r>
      <w:r>
        <w:br/>
        <w:t xml:space="preserve"> </w:t>
      </w:r>
      <w:r>
        <w:br/>
        <w:t>la</w:t>
      </w:r>
      <w:r>
        <w:br/>
        <w:t xml:space="preserve"> </w:t>
      </w:r>
      <w:r>
        <w:br/>
        <w:t>rapidez</w:t>
      </w:r>
      <w:r>
        <w:br/>
        <w:t xml:space="preserve"> </w:t>
      </w:r>
      <w:r>
        <w:br/>
        <w:t>del</w:t>
      </w:r>
      <w:r>
        <w:br/>
        <w:t xml:space="preserve"> </w:t>
      </w:r>
      <w:r>
        <w:br/>
        <w:t>registro,</w:t>
      </w:r>
      <w:r>
        <w:br/>
        <w:t xml:space="preserve"> </w:t>
      </w:r>
      <w:r>
        <w:br/>
        <w:t>la</w:t>
      </w:r>
      <w:r>
        <w:br/>
        <w:t xml:space="preserve"> </w:t>
      </w:r>
      <w:r>
        <w:br/>
        <w:t>precisión</w:t>
      </w:r>
      <w:r>
        <w:br/>
        <w:t xml:space="preserve"> </w:t>
      </w:r>
      <w:r>
        <w:br/>
        <w:t>del</w:t>
      </w:r>
      <w:r>
        <w:br/>
        <w:t xml:space="preserve"> </w:t>
      </w:r>
      <w:r>
        <w:br/>
        <w:t>reconocimiento</w:t>
      </w:r>
      <w:r>
        <w:br/>
        <w:t xml:space="preserve"> </w:t>
      </w:r>
      <w:r>
        <w:br/>
        <w:t>y</w:t>
      </w:r>
      <w:r>
        <w:br/>
        <w:t xml:space="preserve"> </w:t>
      </w:r>
      <w:r>
        <w:br/>
        <w:t>la</w:t>
      </w:r>
      <w:r>
        <w:br/>
        <w:t xml:space="preserve"> </w:t>
      </w:r>
      <w:r>
        <w:br/>
        <w:t>facilidad</w:t>
      </w:r>
      <w:r>
        <w:br/>
        <w:t xml:space="preserve"> </w:t>
      </w:r>
      <w:r>
        <w:br/>
        <w:t>de</w:t>
      </w:r>
      <w:r>
        <w:br/>
        <w:t xml:space="preserve"> </w:t>
      </w:r>
      <w:r>
        <w:br/>
        <w:t>uso</w:t>
      </w:r>
      <w:r>
        <w:br/>
        <w:t xml:space="preserve"> </w:t>
      </w:r>
      <w:r>
        <w:br/>
        <w:t>del</w:t>
      </w:r>
      <w:r>
        <w:br/>
        <w:t xml:space="preserve"> </w:t>
      </w:r>
      <w:r>
        <w:br/>
        <w:t>sistema</w:t>
      </w:r>
      <w:r>
        <w:br/>
        <w:t xml:space="preserve"> </w:t>
      </w:r>
      <w:r>
        <w:br/>
        <w:t>por</w:t>
      </w:r>
      <w:r>
        <w:br/>
        <w:t xml:space="preserve"> </w:t>
      </w:r>
      <w:r>
        <w:br/>
        <w:t>parte</w:t>
      </w:r>
      <w:r>
        <w:br/>
        <w:t xml:space="preserve"> </w:t>
      </w:r>
      <w:r>
        <w:br/>
        <w:t>del</w:t>
      </w:r>
      <w:r>
        <w:br/>
        <w:t xml:space="preserve"> </w:t>
      </w:r>
      <w:r>
        <w:br/>
        <w:t>administrador.</w:t>
      </w:r>
      <w:r>
        <w:br/>
        <w:t xml:space="preserve"> </w:t>
      </w:r>
      <w:r>
        <w:br/>
        <w:t xml:space="preserve"> </w:t>
      </w:r>
      <w:r>
        <w:br/>
        <w:t>●</w:t>
      </w:r>
      <w:r>
        <w:br/>
        <w:t xml:space="preserve"> </w:t>
      </w:r>
      <w:r>
        <w:br/>
        <w:t>Fase</w:t>
      </w:r>
      <w:r>
        <w:br/>
        <w:t xml:space="preserve"> </w:t>
      </w:r>
      <w:r>
        <w:br/>
        <w:t>IV:</w:t>
      </w:r>
      <w:r>
        <w:br/>
        <w:t xml:space="preserve"> </w:t>
      </w:r>
      <w:r>
        <w:br/>
        <w:t>Evaluación</w:t>
      </w:r>
      <w:r>
        <w:br/>
        <w:t xml:space="preserve"> </w:t>
      </w:r>
      <w:r>
        <w:br/>
        <w:t>de</w:t>
      </w:r>
      <w:r>
        <w:br/>
        <w:t xml:space="preserve"> </w:t>
      </w:r>
      <w:r>
        <w:br/>
        <w:t>resultados</w:t>
      </w:r>
      <w:r>
        <w:br/>
        <w:t xml:space="preserve"> </w:t>
      </w:r>
      <w:r>
        <w:br/>
        <w:t xml:space="preserve"> </w:t>
      </w:r>
      <w:r>
        <w:br/>
        <w:t>Se</w:t>
      </w:r>
      <w:r>
        <w:br/>
        <w:t xml:space="preserve"> </w:t>
      </w:r>
      <w:r>
        <w:br/>
        <w:t>compararon</w:t>
      </w:r>
      <w:r>
        <w:br/>
        <w:t xml:space="preserve"> </w:t>
      </w:r>
      <w:r>
        <w:br/>
        <w:t>los</w:t>
      </w:r>
      <w:r>
        <w:br/>
        <w:t xml:space="preserve"> </w:t>
      </w:r>
      <w:r>
        <w:br/>
        <w:t>tiempos</w:t>
      </w:r>
      <w:r>
        <w:br/>
        <w:t xml:space="preserve"> </w:t>
      </w:r>
      <w:r>
        <w:br/>
        <w:t>de</w:t>
      </w:r>
      <w:r>
        <w:br/>
        <w:t xml:space="preserve"> </w:t>
      </w:r>
      <w:r>
        <w:br/>
        <w:t>registro</w:t>
      </w:r>
      <w:r>
        <w:br/>
        <w:t xml:space="preserve"> </w:t>
      </w:r>
      <w:r>
        <w:br/>
        <w:t>entre</w:t>
      </w:r>
      <w:r>
        <w:br/>
        <w:t xml:space="preserve"> </w:t>
      </w:r>
      <w:r>
        <w:br/>
        <w:t>el</w:t>
      </w:r>
      <w:r>
        <w:br/>
        <w:t xml:space="preserve"> </w:t>
      </w:r>
      <w:r>
        <w:br/>
        <w:t>sistema</w:t>
      </w:r>
      <w:r>
        <w:br/>
        <w:t xml:space="preserve"> </w:t>
      </w:r>
      <w:r>
        <w:br/>
      </w:r>
      <w:r>
        <w:t>manual</w:t>
      </w:r>
      <w:r>
        <w:br/>
        <w:t xml:space="preserve"> </w:t>
      </w:r>
      <w:r>
        <w:br/>
        <w:t>y</w:t>
      </w:r>
      <w:r>
        <w:br/>
        <w:t xml:space="preserve"> </w:t>
      </w:r>
      <w:r>
        <w:br/>
        <w:t>el</w:t>
      </w:r>
      <w:r>
        <w:br/>
        <w:t xml:space="preserve"> </w:t>
      </w:r>
      <w:r>
        <w:br/>
        <w:t>sistema</w:t>
      </w:r>
      <w:r>
        <w:br/>
        <w:t xml:space="preserve"> </w:t>
      </w:r>
      <w:r>
        <w:br/>
        <w:t>digital,</w:t>
      </w:r>
      <w:r>
        <w:br/>
        <w:t xml:space="preserve"> </w:t>
      </w:r>
      <w:r>
        <w:br/>
        <w:t>se</w:t>
      </w:r>
      <w:r>
        <w:br/>
        <w:t xml:space="preserve"> </w:t>
      </w:r>
      <w:r>
        <w:br/>
        <w:t>documentaron</w:t>
      </w:r>
      <w:r>
        <w:br/>
        <w:t xml:space="preserve"> </w:t>
      </w:r>
      <w:r>
        <w:br/>
        <w:t>los</w:t>
      </w:r>
      <w:r>
        <w:br/>
        <w:t xml:space="preserve"> </w:t>
      </w:r>
      <w:r>
        <w:br/>
        <w:t>beneficios</w:t>
      </w:r>
      <w:r>
        <w:br/>
        <w:t xml:space="preserve"> </w:t>
      </w:r>
      <w:r>
        <w:br/>
        <w:t>en</w:t>
      </w:r>
      <w:r>
        <w:br/>
        <w:t xml:space="preserve"> </w:t>
      </w:r>
      <w:r>
        <w:br/>
        <w:t>reducción</w:t>
      </w:r>
      <w:r>
        <w:br/>
        <w:t xml:space="preserve"> </w:t>
      </w:r>
      <w:r>
        <w:br/>
        <w:t>de</w:t>
      </w:r>
      <w:r>
        <w:br/>
        <w:t xml:space="preserve"> </w:t>
      </w:r>
      <w:r>
        <w:br/>
        <w:t>errores</w:t>
      </w:r>
      <w:r>
        <w:br/>
        <w:t xml:space="preserve"> </w:t>
      </w:r>
      <w:r>
        <w:br/>
        <w:t>y</w:t>
      </w:r>
      <w:r>
        <w:br/>
        <w:t xml:space="preserve"> </w:t>
      </w:r>
      <w:r>
        <w:br/>
        <w:t>se</w:t>
      </w:r>
      <w:r>
        <w:br/>
        <w:t xml:space="preserve"> </w:t>
      </w:r>
      <w:r>
        <w:br/>
        <w:t>identificó</w:t>
      </w:r>
      <w:r>
        <w:br/>
        <w:t xml:space="preserve"> </w:t>
      </w:r>
      <w:r>
        <w:br/>
        <w:t>como</w:t>
      </w:r>
      <w:r>
        <w:br/>
        <w:t xml:space="preserve"> </w:t>
      </w:r>
      <w:r>
        <w:br/>
        <w:t>limitación</w:t>
      </w:r>
      <w:r>
        <w:br/>
        <w:t xml:space="preserve"> </w:t>
      </w:r>
      <w:r>
        <w:br/>
        <w:t>la</w:t>
      </w:r>
      <w:r>
        <w:br/>
        <w:t xml:space="preserve"> </w:t>
      </w:r>
      <w:r>
        <w:br/>
        <w:t>necesidad</w:t>
      </w:r>
      <w:r>
        <w:br/>
        <w:t xml:space="preserve"> </w:t>
      </w:r>
      <w:r>
        <w:br/>
        <w:t>de</w:t>
      </w:r>
      <w:r>
        <w:br/>
        <w:t xml:space="preserve"> </w:t>
      </w:r>
      <w:r>
        <w:br/>
        <w:t>terminar</w:t>
      </w:r>
      <w:r>
        <w:br/>
        <w:t xml:space="preserve"> </w:t>
      </w:r>
      <w:r>
        <w:br/>
        <w:t>la</w:t>
      </w:r>
      <w:r>
        <w:br/>
        <w:t xml:space="preserve"> </w:t>
      </w:r>
      <w:r>
        <w:br/>
        <w:t>conexión</w:t>
      </w:r>
      <w:r>
        <w:br/>
        <w:t xml:space="preserve"> </w:t>
      </w:r>
      <w:r>
        <w:br/>
        <w:t>a</w:t>
      </w:r>
      <w:r>
        <w:br/>
        <w:t xml:space="preserve"> </w:t>
      </w:r>
      <w:r>
        <w:br/>
        <w:t>la</w:t>
      </w:r>
      <w:r>
        <w:br/>
        <w:t xml:space="preserve"> </w:t>
      </w:r>
      <w:r>
        <w:br/>
        <w:t>base</w:t>
      </w:r>
      <w:r>
        <w:br/>
        <w:t xml:space="preserve"> </w:t>
      </w:r>
      <w:r>
        <w:br/>
        <w:t>de</w:t>
      </w:r>
      <w:r>
        <w:br/>
        <w:t xml:space="preserve"> </w:t>
      </w:r>
      <w:r>
        <w:br/>
        <w:t>datos</w:t>
      </w:r>
      <w:r>
        <w:br/>
        <w:t xml:space="preserve"> </w:t>
      </w:r>
      <w:r>
        <w:br/>
        <w:t>para</w:t>
      </w:r>
      <w:r>
        <w:br/>
        <w:t xml:space="preserve"> </w:t>
      </w:r>
      <w:r>
        <w:br/>
        <w:t>lograr</w:t>
      </w:r>
      <w:r>
        <w:br/>
        <w:t xml:space="preserve"> </w:t>
      </w:r>
      <w:r>
        <w:br/>
        <w:t>la</w:t>
      </w:r>
      <w:r>
        <w:br/>
        <w:t xml:space="preserve"> </w:t>
      </w:r>
      <w:r>
        <w:br/>
        <w:t>persistencia</w:t>
      </w:r>
      <w:r>
        <w:br/>
        <w:t xml:space="preserve"> </w:t>
      </w:r>
      <w:r>
        <w:br/>
        <w:t>total</w:t>
      </w:r>
      <w:r>
        <w:br/>
        <w:t xml:space="preserve"> </w:t>
      </w:r>
      <w:r>
        <w:br/>
        <w:t>de</w:t>
      </w:r>
      <w:r>
        <w:br/>
        <w:t xml:space="preserve"> </w:t>
      </w:r>
      <w:r>
        <w:br/>
        <w:t>la</w:t>
      </w:r>
      <w:r>
        <w:br/>
        <w:t xml:space="preserve"> </w:t>
      </w:r>
      <w:r>
        <w:br/>
        <w:t>información.</w:t>
      </w:r>
      <w:r>
        <w:br/>
        <w:t xml:space="preserve"> </w:t>
      </w:r>
      <w:r>
        <w:br/>
        <w:t>3.5</w:t>
      </w:r>
      <w:r>
        <w:br/>
        <w:t xml:space="preserve"> </w:t>
      </w:r>
      <w:r>
        <w:br/>
        <w:t>Cronogr ama</w:t>
      </w:r>
      <w:r>
        <w:br/>
        <w:t xml:space="preserve"> </w:t>
      </w:r>
      <w:r>
        <w:br/>
        <w:t xml:space="preserve"> </w:t>
      </w:r>
      <w:r>
        <w:br/>
        <w:t>El</w:t>
      </w:r>
      <w:r>
        <w:br/>
        <w:t xml:space="preserve"> </w:t>
      </w:r>
      <w:r>
        <w:br/>
        <w:t>desarrollo</w:t>
      </w:r>
      <w:r>
        <w:br/>
        <w:t xml:space="preserve"> </w:t>
      </w:r>
      <w:r>
        <w:br/>
        <w:t>del</w:t>
      </w:r>
      <w:r>
        <w:br/>
        <w:t xml:space="preserve"> </w:t>
      </w:r>
      <w:r>
        <w:br/>
        <w:t>proyecto</w:t>
      </w:r>
      <w:r>
        <w:br/>
        <w:t xml:space="preserve"> </w:t>
      </w:r>
      <w:r>
        <w:br/>
        <w:t>se</w:t>
      </w:r>
      <w:r>
        <w:br/>
        <w:t xml:space="preserve"> </w:t>
      </w:r>
      <w:r>
        <w:br/>
        <w:t>ejecutó</w:t>
      </w:r>
      <w:r>
        <w:br/>
        <w:t xml:space="preserve"> </w:t>
      </w:r>
      <w:r>
        <w:br/>
        <w:t>en</w:t>
      </w:r>
      <w:r>
        <w:br/>
        <w:t xml:space="preserve"> </w:t>
      </w:r>
      <w:r>
        <w:br/>
        <w:t>un</w:t>
      </w:r>
      <w:r>
        <w:br/>
        <w:t xml:space="preserve"> </w:t>
      </w:r>
      <w:r>
        <w:br/>
        <w:t>período</w:t>
      </w:r>
      <w:r>
        <w:br/>
        <w:t xml:space="preserve"> </w:t>
      </w:r>
      <w:r>
        <w:br/>
        <w:t>aproximado</w:t>
      </w:r>
      <w:r>
        <w:br/>
        <w:t xml:space="preserve"> </w:t>
      </w:r>
      <w:r>
        <w:br/>
        <w:t>de</w:t>
      </w:r>
      <w:r>
        <w:br/>
        <w:t xml:space="preserve"> </w:t>
      </w:r>
      <w:r>
        <w:br/>
        <w:t>cuatro</w:t>
      </w:r>
      <w:r>
        <w:br/>
        <w:t xml:space="preserve"> </w:t>
      </w:r>
      <w:r>
        <w:br/>
        <w:t>meses</w:t>
      </w:r>
      <w:r>
        <w:br/>
        <w:t>,</w:t>
      </w:r>
      <w:r>
        <w:br/>
        <w:t xml:space="preserve"> </w:t>
      </w:r>
      <w:r>
        <w:br/>
        <w:t>distribuidos</w:t>
      </w:r>
      <w:r>
        <w:br/>
        <w:t xml:space="preserve"> </w:t>
      </w:r>
      <w:r>
        <w:br/>
        <w:t>de</w:t>
      </w:r>
      <w:r>
        <w:br/>
        <w:t xml:space="preserve"> </w:t>
      </w:r>
      <w:r>
        <w:br/>
        <w:t>la</w:t>
      </w:r>
      <w:r>
        <w:br/>
        <w:t xml:space="preserve"> </w:t>
      </w:r>
      <w:r>
        <w:br/>
        <w:t>siguiente</w:t>
      </w:r>
      <w:r>
        <w:br/>
        <w:t xml:space="preserve"> </w:t>
      </w:r>
      <w:r>
        <w:br/>
        <w:t>manera:</w:t>
      </w:r>
      <w:r>
        <w:br/>
        <w:t xml:space="preserve"> </w:t>
      </w:r>
    </w:p>
    <w:p w14:paraId="486008D7" w14:textId="77777777" w:rsidR="00BE215E" w:rsidRDefault="00BB61C2">
      <w:r>
        <w:t>●</w:t>
      </w:r>
      <w:r>
        <w:br/>
        <w:t xml:space="preserve"> </w:t>
      </w:r>
      <w:r>
        <w:br/>
        <w:t>Mes</w:t>
      </w:r>
      <w:r>
        <w:br/>
        <w:t xml:space="preserve"> </w:t>
      </w:r>
      <w:r>
        <w:br/>
        <w:t>1:</w:t>
      </w:r>
      <w:r>
        <w:br/>
        <w:t xml:space="preserve"> </w:t>
      </w:r>
      <w:r>
        <w:br/>
        <w:t>Diseño</w:t>
      </w:r>
      <w:r>
        <w:br/>
        <w:t xml:space="preserve"> </w:t>
      </w:r>
      <w:r>
        <w:br/>
        <w:t>del</w:t>
      </w:r>
      <w:r>
        <w:br/>
        <w:t xml:space="preserve"> </w:t>
      </w:r>
      <w:r>
        <w:br/>
        <w:t>sistema</w:t>
      </w:r>
      <w:r>
        <w:br/>
        <w:t xml:space="preserve"> </w:t>
      </w:r>
      <w:r>
        <w:br/>
        <w:t>(interfaz</w:t>
      </w:r>
      <w:r>
        <w:br/>
        <w:t xml:space="preserve"> </w:t>
      </w:r>
      <w:r>
        <w:br/>
        <w:t>gráfica,</w:t>
      </w:r>
      <w:r>
        <w:br/>
        <w:t xml:space="preserve"> </w:t>
      </w:r>
      <w:r>
        <w:br/>
        <w:t>estructura</w:t>
      </w:r>
      <w:r>
        <w:br/>
        <w:t xml:space="preserve"> </w:t>
      </w:r>
      <w:r>
        <w:br/>
        <w:t>de</w:t>
      </w:r>
      <w:r>
        <w:br/>
        <w:t xml:space="preserve"> </w:t>
      </w:r>
      <w:r>
        <w:br/>
        <w:t>base</w:t>
      </w:r>
      <w:r>
        <w:br/>
        <w:t xml:space="preserve"> </w:t>
      </w:r>
      <w:r>
        <w:br/>
        <w:t>de</w:t>
      </w:r>
      <w:r>
        <w:br/>
        <w:t xml:space="preserve"> </w:t>
      </w:r>
      <w:r>
        <w:br/>
        <w:t>datos</w:t>
      </w:r>
      <w:r>
        <w:br/>
        <w:t xml:space="preserve"> </w:t>
      </w:r>
      <w:r>
        <w:br/>
        <w:t>y</w:t>
      </w:r>
      <w:r>
        <w:br/>
        <w:t xml:space="preserve"> </w:t>
      </w:r>
      <w:r>
        <w:br/>
        <w:t>definición</w:t>
      </w:r>
      <w:r>
        <w:br/>
        <w:t xml:space="preserve"> </w:t>
      </w:r>
      <w:r>
        <w:br/>
        <w:t>de</w:t>
      </w:r>
      <w:r>
        <w:br/>
        <w:t xml:space="preserve"> </w:t>
      </w:r>
      <w:r>
        <w:br/>
        <w:t>módulos).</w:t>
      </w:r>
      <w:r>
        <w:br/>
        <w:t xml:space="preserve"> </w:t>
      </w:r>
      <w:r>
        <w:br/>
        <w:t xml:space="preserve"> </w:t>
      </w:r>
      <w:r>
        <w:br/>
        <w:t>●</w:t>
      </w:r>
      <w:r>
        <w:br/>
        <w:t xml:space="preserve"> </w:t>
      </w:r>
      <w:r>
        <w:br/>
        <w:t>Mes</w:t>
      </w:r>
      <w:r>
        <w:br/>
        <w:t xml:space="preserve"> </w:t>
      </w:r>
      <w:r>
        <w:br/>
        <w:t>2</w:t>
      </w:r>
      <w:r>
        <w:br/>
        <w:t xml:space="preserve"> </w:t>
      </w:r>
      <w:r>
        <w:br/>
        <w:t>y</w:t>
      </w:r>
      <w:r>
        <w:br/>
        <w:t xml:space="preserve"> </w:t>
      </w:r>
      <w:r>
        <w:br/>
        <w:t>3:</w:t>
      </w:r>
      <w:r>
        <w:br/>
        <w:t xml:space="preserve"> </w:t>
      </w:r>
      <w:r>
        <w:br/>
        <w:t>Implementación</w:t>
      </w:r>
      <w:r>
        <w:br/>
        <w:t xml:space="preserve"> </w:t>
      </w:r>
      <w:r>
        <w:br/>
        <w:t>en</w:t>
      </w:r>
      <w:r>
        <w:br/>
        <w:t xml:space="preserve"> </w:t>
      </w:r>
      <w:r>
        <w:br/>
        <w:t>Python</w:t>
      </w:r>
      <w:r>
        <w:br/>
        <w:t xml:space="preserve"> </w:t>
      </w:r>
      <w:r>
        <w:br/>
        <w:t>con</w:t>
      </w:r>
      <w:r>
        <w:br/>
        <w:t xml:space="preserve"> </w:t>
      </w:r>
      <w:r>
        <w:br/>
        <w:t>librerías</w:t>
      </w:r>
      <w:r>
        <w:br/>
        <w:t xml:space="preserve"> </w:t>
      </w:r>
      <w:r>
        <w:br/>
        <w:t>de</w:t>
      </w:r>
      <w:r>
        <w:br/>
        <w:t xml:space="preserve"> </w:t>
      </w:r>
      <w:r>
        <w:br/>
        <w:t>visión</w:t>
      </w:r>
      <w:r>
        <w:br/>
        <w:t xml:space="preserve"> </w:t>
      </w:r>
      <w:r>
        <w:br/>
        <w:t>por</w:t>
      </w:r>
      <w:r>
        <w:br/>
        <w:t xml:space="preserve"> </w:t>
      </w:r>
      <w:r>
        <w:br/>
        <w:t>computadora</w:t>
      </w:r>
      <w:r>
        <w:br/>
        <w:t xml:space="preserve"> </w:t>
      </w:r>
      <w:r>
        <w:br/>
        <w:t>y</w:t>
      </w:r>
      <w:r>
        <w:br/>
        <w:t xml:space="preserve"> </w:t>
      </w:r>
      <w:r>
        <w:br/>
        <w:t>configuración</w:t>
      </w:r>
      <w:r>
        <w:br/>
        <w:t xml:space="preserve"> </w:t>
      </w:r>
      <w:r>
        <w:br/>
        <w:t>de</w:t>
      </w:r>
      <w:r>
        <w:br/>
        <w:t xml:space="preserve"> </w:t>
      </w:r>
      <w:r>
        <w:br/>
        <w:t>SQLite.</w:t>
      </w:r>
      <w:r>
        <w:br/>
        <w:t xml:space="preserve"> </w:t>
      </w:r>
      <w:r>
        <w:br/>
        <w:t xml:space="preserve"> </w:t>
      </w:r>
      <w:r>
        <w:br/>
        <w:t>●</w:t>
      </w:r>
      <w:r>
        <w:br/>
        <w:t xml:space="preserve"> </w:t>
      </w:r>
      <w:r>
        <w:br/>
        <w:t>Mes</w:t>
      </w:r>
      <w:r>
        <w:br/>
        <w:t xml:space="preserve"> </w:t>
      </w:r>
      <w:r>
        <w:br/>
        <w:t>4:</w:t>
      </w:r>
      <w:r>
        <w:br/>
        <w:t xml:space="preserve"> </w:t>
      </w:r>
      <w:r>
        <w:br/>
        <w:t>Prueba</w:t>
      </w:r>
      <w:r>
        <w:br/>
        <w:t xml:space="preserve"> </w:t>
      </w:r>
      <w:r>
        <w:br/>
        <w:t>piloto</w:t>
      </w:r>
      <w:r>
        <w:br/>
        <w:t xml:space="preserve"> </w:t>
      </w:r>
      <w:r>
        <w:br/>
        <w:t>con</w:t>
      </w:r>
      <w:r>
        <w:br/>
        <w:t xml:space="preserve"> </w:t>
      </w:r>
      <w:r>
        <w:br/>
        <w:t>5</w:t>
      </w:r>
      <w:r>
        <w:br/>
        <w:t xml:space="preserve"> </w:t>
      </w:r>
      <w:r>
        <w:br/>
        <w:t>estudiantes</w:t>
      </w:r>
      <w:r>
        <w:br/>
        <w:t xml:space="preserve"> </w:t>
      </w:r>
      <w:r>
        <w:br/>
        <w:t>de</w:t>
      </w:r>
      <w:r>
        <w:br/>
        <w:t xml:space="preserve"> </w:t>
      </w:r>
      <w:r>
        <w:br/>
        <w:t>la</w:t>
      </w:r>
      <w:r>
        <w:br/>
        <w:t xml:space="preserve"> </w:t>
      </w:r>
      <w:r>
        <w:br/>
        <w:t>media</w:t>
      </w:r>
      <w:r>
        <w:br/>
        <w:t xml:space="preserve"> </w:t>
      </w:r>
      <w:r>
        <w:br/>
        <w:t>técnica</w:t>
      </w:r>
      <w:r>
        <w:br/>
        <w:t xml:space="preserve"> </w:t>
      </w:r>
      <w:r>
        <w:br/>
        <w:t>y</w:t>
      </w:r>
      <w:r>
        <w:br/>
        <w:t xml:space="preserve"> </w:t>
      </w:r>
      <w:r>
        <w:br/>
        <w:t>evaluación</w:t>
      </w:r>
      <w:r>
        <w:br/>
        <w:t xml:space="preserve"> </w:t>
      </w:r>
      <w:r>
        <w:br/>
        <w:t>de</w:t>
      </w:r>
      <w:r>
        <w:br/>
        <w:t xml:space="preserve"> </w:t>
      </w:r>
      <w:r>
        <w:br/>
        <w:t>resultados.</w:t>
      </w:r>
      <w:r>
        <w:br/>
        <w:t xml:space="preserve"> </w:t>
      </w:r>
      <w:r>
        <w:br/>
        <w:t xml:space="preserve"> </w:t>
      </w:r>
      <w:r>
        <w:br/>
        <w:t>En</w:t>
      </w:r>
      <w:r>
        <w:br/>
        <w:t xml:space="preserve"> </w:t>
      </w:r>
      <w:r>
        <w:br/>
        <w:t>la</w:t>
      </w:r>
      <w:r>
        <w:br/>
        <w:t xml:space="preserve"> </w:t>
      </w:r>
      <w:r>
        <w:br/>
        <w:t>actualidad,</w:t>
      </w:r>
      <w:r>
        <w:br/>
        <w:t xml:space="preserve"> </w:t>
      </w:r>
      <w:r>
        <w:br/>
        <w:t>el</w:t>
      </w:r>
      <w:r>
        <w:br/>
        <w:t xml:space="preserve"> </w:t>
      </w:r>
      <w:r>
        <w:br/>
        <w:t>sistema</w:t>
      </w:r>
      <w:r>
        <w:br/>
        <w:t xml:space="preserve"> </w:t>
      </w:r>
      <w:r>
        <w:br/>
        <w:t>se</w:t>
      </w:r>
      <w:r>
        <w:br/>
        <w:t xml:space="preserve"> </w:t>
      </w:r>
      <w:r>
        <w:br/>
        <w:t>encuentra</w:t>
      </w:r>
      <w:r>
        <w:br/>
        <w:t xml:space="preserve"> </w:t>
      </w:r>
      <w:r>
        <w:br/>
        <w:t>en</w:t>
      </w:r>
      <w:r>
        <w:br/>
        <w:t xml:space="preserve"> </w:t>
      </w:r>
      <w:r>
        <w:br/>
        <w:t>fase</w:t>
      </w:r>
      <w:r>
        <w:br/>
        <w:t xml:space="preserve"> </w:t>
      </w:r>
      <w:r>
        <w:br/>
        <w:t>de</w:t>
      </w:r>
      <w:r>
        <w:br/>
        <w:t xml:space="preserve"> </w:t>
      </w:r>
      <w:r>
        <w:br/>
        <w:t>ajuste</w:t>
      </w:r>
      <w:r>
        <w:br/>
        <w:t xml:space="preserve"> </w:t>
      </w:r>
      <w:r>
        <w:br/>
        <w:t>final,</w:t>
      </w:r>
      <w:r>
        <w:br/>
        <w:t xml:space="preserve"> </w:t>
      </w:r>
      <w:r>
        <w:br/>
        <w:t>completando</w:t>
      </w:r>
      <w:r>
        <w:br/>
        <w:t xml:space="preserve"> </w:t>
      </w:r>
      <w:r>
        <w:br/>
        <w:t>la</w:t>
      </w:r>
      <w:r>
        <w:br/>
        <w:t xml:space="preserve"> </w:t>
      </w:r>
      <w:r>
        <w:br/>
      </w:r>
      <w:r>
        <w:t>conexión</w:t>
      </w:r>
      <w:r>
        <w:br/>
        <w:t xml:space="preserve"> </w:t>
      </w:r>
      <w:r>
        <w:br/>
        <w:t>con</w:t>
      </w:r>
      <w:r>
        <w:br/>
        <w:t xml:space="preserve"> </w:t>
      </w:r>
      <w:r>
        <w:br/>
        <w:t>la</w:t>
      </w:r>
      <w:r>
        <w:br/>
        <w:t xml:space="preserve"> </w:t>
      </w:r>
      <w:r>
        <w:br/>
        <w:t>base</w:t>
      </w:r>
      <w:r>
        <w:br/>
        <w:t xml:space="preserve"> </w:t>
      </w:r>
      <w:r>
        <w:br/>
        <w:t>de</w:t>
      </w:r>
      <w:r>
        <w:br/>
        <w:t xml:space="preserve"> </w:t>
      </w:r>
      <w:r>
        <w:br/>
        <w:t>datos</w:t>
      </w:r>
      <w:r>
        <w:br/>
        <w:t xml:space="preserve"> </w:t>
      </w:r>
      <w:r>
        <w:br/>
        <w:t>SQLite.</w:t>
      </w:r>
      <w:r>
        <w:br/>
        <w:t xml:space="preserve"> </w:t>
      </w:r>
      <w:r>
        <w:br/>
        <w:t xml:space="preserve"> </w:t>
      </w:r>
      <w:r>
        <w:br/>
        <w:t>3.6</w:t>
      </w:r>
      <w:r>
        <w:br/>
        <w:t xml:space="preserve"> </w:t>
      </w:r>
      <w:r>
        <w:br/>
        <w:t>Recursos</w:t>
      </w:r>
      <w:r>
        <w:br/>
        <w:t xml:space="preserve"> </w:t>
      </w:r>
      <w:r>
        <w:br/>
        <w:t>–</w:t>
      </w:r>
      <w:r>
        <w:br/>
        <w:t xml:space="preserve"> </w:t>
      </w:r>
      <w:r>
        <w:br/>
        <w:t>Presupuesto</w:t>
      </w:r>
      <w:r>
        <w:br/>
        <w:t xml:space="preserve"> </w:t>
      </w:r>
      <w:r>
        <w:br/>
        <w:t>Recursos</w:t>
      </w:r>
      <w:r>
        <w:br/>
        <w:t xml:space="preserve"> </w:t>
      </w:r>
      <w:r>
        <w:br/>
        <w:t>tecnológicos:</w:t>
      </w:r>
      <w:r>
        <w:br/>
        <w:t xml:space="preserve"> </w:t>
      </w:r>
      <w:r>
        <w:br/>
        <w:t>●</w:t>
      </w:r>
      <w:r>
        <w:br/>
        <w:t xml:space="preserve"> </w:t>
      </w:r>
      <w:r>
        <w:br/>
        <w:t>Computador</w:t>
      </w:r>
      <w:r>
        <w:br/>
        <w:t xml:space="preserve"> </w:t>
      </w:r>
      <w:r>
        <w:br/>
        <w:t>portátil</w:t>
      </w:r>
      <w:r>
        <w:br/>
        <w:t xml:space="preserve"> </w:t>
      </w:r>
      <w:r>
        <w:br/>
        <w:t>con</w:t>
      </w:r>
      <w:r>
        <w:br/>
        <w:t xml:space="preserve"> </w:t>
      </w:r>
      <w:r>
        <w:br/>
        <w:t>cámara</w:t>
      </w:r>
      <w:r>
        <w:br/>
        <w:t xml:space="preserve"> </w:t>
      </w:r>
      <w:r>
        <w:br/>
        <w:t>integrada</w:t>
      </w:r>
      <w:r>
        <w:br/>
        <w:t xml:space="preserve"> </w:t>
      </w:r>
      <w:r>
        <w:br/>
        <w:t>(utilizada</w:t>
      </w:r>
      <w:r>
        <w:br/>
        <w:t xml:space="preserve"> </w:t>
      </w:r>
      <w:r>
        <w:br/>
        <w:t>para</w:t>
      </w:r>
      <w:r>
        <w:br/>
        <w:t xml:space="preserve"> </w:t>
      </w:r>
      <w:r>
        <w:br/>
        <w:t>capturar</w:t>
      </w:r>
      <w:r>
        <w:br/>
        <w:t xml:space="preserve"> </w:t>
      </w:r>
      <w:r>
        <w:br/>
        <w:t>el</w:t>
      </w:r>
      <w:r>
        <w:br/>
        <w:t xml:space="preserve"> </w:t>
      </w:r>
      <w:r>
        <w:br/>
        <w:t>rostro</w:t>
      </w:r>
      <w:r>
        <w:br/>
        <w:t xml:space="preserve"> </w:t>
      </w:r>
      <w:r>
        <w:br/>
        <w:t>de</w:t>
      </w:r>
      <w:r>
        <w:br/>
        <w:t xml:space="preserve"> </w:t>
      </w:r>
      <w:r>
        <w:br/>
        <w:t>los</w:t>
      </w:r>
      <w:r>
        <w:br/>
        <w:t xml:space="preserve"> </w:t>
      </w:r>
      <w:r>
        <w:br/>
        <w:t>estudiantes).</w:t>
      </w:r>
      <w:r>
        <w:br/>
        <w:t xml:space="preserve"> </w:t>
      </w:r>
      <w:r>
        <w:br/>
        <w:t xml:space="preserve"> </w:t>
      </w:r>
      <w:r>
        <w:br/>
        <w:t>●</w:t>
      </w:r>
      <w:r>
        <w:br/>
        <w:t xml:space="preserve"> </w:t>
      </w:r>
      <w:r>
        <w:br/>
        <w:t>Lenguaje</w:t>
      </w:r>
      <w:r>
        <w:br/>
        <w:t xml:space="preserve"> </w:t>
      </w:r>
      <w:r>
        <w:br/>
        <w:t>de</w:t>
      </w:r>
      <w:r>
        <w:br/>
        <w:t xml:space="preserve"> </w:t>
      </w:r>
      <w:r>
        <w:br/>
        <w:t>programación</w:t>
      </w:r>
      <w:r>
        <w:br/>
        <w:t xml:space="preserve"> </w:t>
      </w:r>
      <w:r>
        <w:br/>
        <w:t>Python</w:t>
      </w:r>
      <w:r>
        <w:br/>
        <w:t>.</w:t>
      </w:r>
      <w:r>
        <w:br/>
        <w:t xml:space="preserve"> </w:t>
      </w:r>
      <w:r>
        <w:br/>
        <w:t xml:space="preserve"> </w:t>
      </w:r>
      <w:r>
        <w:br/>
        <w:t>●</w:t>
      </w:r>
      <w:r>
        <w:br/>
        <w:t xml:space="preserve"> </w:t>
      </w:r>
      <w:r>
        <w:br/>
        <w:t>Librerías</w:t>
      </w:r>
      <w:r>
        <w:br/>
        <w:t xml:space="preserve"> </w:t>
      </w:r>
      <w:r>
        <w:br/>
        <w:t>de</w:t>
      </w:r>
      <w:r>
        <w:br/>
        <w:t xml:space="preserve"> </w:t>
      </w:r>
      <w:r>
        <w:br/>
        <w:t>visión</w:t>
      </w:r>
      <w:r>
        <w:br/>
        <w:t xml:space="preserve"> </w:t>
      </w:r>
      <w:r>
        <w:br/>
        <w:t>por</w:t>
      </w:r>
      <w:r>
        <w:br/>
        <w:t xml:space="preserve"> </w:t>
      </w:r>
      <w:r>
        <w:br/>
        <w:t>computadora</w:t>
      </w:r>
      <w:r>
        <w:br/>
        <w:t xml:space="preserve"> </w:t>
      </w:r>
      <w:r>
        <w:br/>
        <w:t>y</w:t>
      </w:r>
      <w:r>
        <w:br/>
        <w:t xml:space="preserve"> </w:t>
      </w:r>
      <w:r>
        <w:br/>
        <w:t>reconocimiento</w:t>
      </w:r>
      <w:r>
        <w:br/>
        <w:t xml:space="preserve"> </w:t>
      </w:r>
      <w:r>
        <w:br/>
        <w:t>facial</w:t>
      </w:r>
      <w:r>
        <w:br/>
        <w:t xml:space="preserve"> </w:t>
      </w:r>
      <w:r>
        <w:br/>
        <w:t>(</w:t>
      </w:r>
      <w:r>
        <w:br/>
        <w:t>OpenCV</w:t>
      </w:r>
      <w:r>
        <w:br/>
        <w:t>,</w:t>
      </w:r>
      <w:r>
        <w:br/>
        <w:t xml:space="preserve"> </w:t>
      </w:r>
      <w:r>
        <w:br/>
        <w:t>face</w:t>
      </w:r>
      <w:r>
        <w:br/>
        <w:t xml:space="preserve"> </w:t>
      </w:r>
      <w:r>
        <w:br/>
        <w:t>recognition</w:t>
      </w:r>
      <w:r>
        <w:br/>
        <w:t>).</w:t>
      </w:r>
      <w:r>
        <w:br/>
        <w:t xml:space="preserve"> </w:t>
      </w:r>
      <w:r>
        <w:br/>
        <w:t xml:space="preserve"> </w:t>
      </w:r>
      <w:r>
        <w:br/>
        <w:t>●</w:t>
      </w:r>
      <w:r>
        <w:br/>
        <w:t xml:space="preserve"> </w:t>
      </w:r>
      <w:r>
        <w:br/>
        <w:t>Gestor</w:t>
      </w:r>
      <w:r>
        <w:br/>
        <w:t xml:space="preserve"> </w:t>
      </w:r>
      <w:r>
        <w:br/>
        <w:t>de</w:t>
      </w:r>
      <w:r>
        <w:br/>
        <w:t xml:space="preserve"> </w:t>
      </w:r>
      <w:r>
        <w:br/>
        <w:t>base</w:t>
      </w:r>
      <w:r>
        <w:br/>
        <w:t xml:space="preserve"> </w:t>
      </w:r>
      <w:r>
        <w:br/>
        <w:t>de</w:t>
      </w:r>
      <w:r>
        <w:br/>
        <w:t xml:space="preserve"> </w:t>
      </w:r>
      <w:r>
        <w:br/>
        <w:t>datos</w:t>
      </w:r>
      <w:r>
        <w:br/>
        <w:t xml:space="preserve"> </w:t>
      </w:r>
      <w:r>
        <w:br/>
        <w:t>SQLite</w:t>
      </w:r>
      <w:r>
        <w:br/>
        <w:t>.</w:t>
      </w:r>
      <w:r>
        <w:br/>
        <w:t xml:space="preserve"> </w:t>
      </w:r>
      <w:r>
        <w:br/>
        <w:t xml:space="preserve"> </w:t>
      </w:r>
      <w:r>
        <w:br/>
        <w:t>Recursos</w:t>
      </w:r>
      <w:r>
        <w:br/>
        <w:t xml:space="preserve"> </w:t>
      </w:r>
      <w:r>
        <w:br/>
        <w:t>humanos:</w:t>
      </w:r>
      <w:r>
        <w:br/>
        <w:t xml:space="preserve"> </w:t>
      </w:r>
      <w:r>
        <w:br/>
        <w:t>●</w:t>
      </w:r>
      <w:r>
        <w:br/>
        <w:t xml:space="preserve"> </w:t>
      </w:r>
      <w:r>
        <w:br/>
        <w:t>Equipo</w:t>
      </w:r>
      <w:r>
        <w:br/>
        <w:t xml:space="preserve"> </w:t>
      </w:r>
      <w:r>
        <w:br/>
        <w:t>de</w:t>
      </w:r>
      <w:r>
        <w:br/>
        <w:t xml:space="preserve"> </w:t>
      </w:r>
      <w:r>
        <w:br/>
        <w:t>desarroll</w:t>
      </w:r>
      <w:r>
        <w:t>o</w:t>
      </w:r>
      <w:r>
        <w:br/>
        <w:t xml:space="preserve"> </w:t>
      </w:r>
      <w:r>
        <w:br/>
        <w:t>(responsables</w:t>
      </w:r>
      <w:r>
        <w:br/>
        <w:t xml:space="preserve"> </w:t>
      </w:r>
      <w:r>
        <w:br/>
        <w:t>de</w:t>
      </w:r>
      <w:r>
        <w:br/>
        <w:t xml:space="preserve"> </w:t>
      </w:r>
      <w:r>
        <w:br/>
        <w:t>la</w:t>
      </w:r>
      <w:r>
        <w:br/>
        <w:t xml:space="preserve"> </w:t>
      </w:r>
      <w:r>
        <w:br/>
        <w:t>programación,</w:t>
      </w:r>
      <w:r>
        <w:br/>
        <w:t xml:space="preserve"> </w:t>
      </w:r>
      <w:r>
        <w:br/>
        <w:t>pruebas</w:t>
      </w:r>
      <w:r>
        <w:br/>
        <w:t xml:space="preserve"> </w:t>
      </w:r>
      <w:r>
        <w:br/>
        <w:t>y</w:t>
      </w:r>
      <w:r>
        <w:br/>
        <w:t xml:space="preserve"> </w:t>
      </w:r>
      <w:r>
        <w:br/>
        <w:t>ajustes).</w:t>
      </w:r>
      <w:r>
        <w:br/>
        <w:t xml:space="preserve"> </w:t>
      </w:r>
      <w:r>
        <w:br/>
        <w:t xml:space="preserve"> </w:t>
      </w:r>
      <w:r>
        <w:br/>
        <w:t>●</w:t>
      </w:r>
      <w:r>
        <w:br/>
        <w:t xml:space="preserve"> </w:t>
      </w:r>
      <w:r>
        <w:br/>
        <w:t>Estudiantes</w:t>
      </w:r>
      <w:r>
        <w:br/>
        <w:t xml:space="preserve"> </w:t>
      </w:r>
      <w:r>
        <w:br/>
        <w:t>de</w:t>
      </w:r>
      <w:r>
        <w:br/>
        <w:t xml:space="preserve"> </w:t>
      </w:r>
      <w:r>
        <w:br/>
        <w:t>la</w:t>
      </w:r>
      <w:r>
        <w:br/>
        <w:t xml:space="preserve"> </w:t>
      </w:r>
      <w:r>
        <w:br/>
        <w:t>media</w:t>
      </w:r>
      <w:r>
        <w:br/>
        <w:t xml:space="preserve"> </w:t>
      </w:r>
      <w:r>
        <w:br/>
        <w:t>técnica</w:t>
      </w:r>
      <w:r>
        <w:br/>
        <w:t xml:space="preserve"> </w:t>
      </w:r>
      <w:r>
        <w:br/>
        <w:t>(muestra</w:t>
      </w:r>
      <w:r>
        <w:br/>
        <w:t xml:space="preserve"> </w:t>
      </w:r>
      <w:r>
        <w:br/>
        <w:t>de</w:t>
      </w:r>
      <w:r>
        <w:br/>
        <w:t xml:space="preserve"> </w:t>
      </w:r>
      <w:r>
        <w:br/>
        <w:t>5</w:t>
      </w:r>
      <w:r>
        <w:br/>
        <w:t xml:space="preserve"> </w:t>
      </w:r>
      <w:r>
        <w:br/>
        <w:t>alumnos</w:t>
      </w:r>
      <w:r>
        <w:br/>
        <w:t xml:space="preserve"> </w:t>
      </w:r>
      <w:r>
        <w:br/>
        <w:t>para</w:t>
      </w:r>
      <w:r>
        <w:br/>
        <w:t xml:space="preserve"> </w:t>
      </w:r>
      <w:r>
        <w:br/>
        <w:t>la</w:t>
      </w:r>
      <w:r>
        <w:br/>
        <w:t xml:space="preserve"> </w:t>
      </w:r>
      <w:r>
        <w:br/>
        <w:t>prueba</w:t>
      </w:r>
      <w:r>
        <w:br/>
        <w:t xml:space="preserve"> </w:t>
      </w:r>
      <w:r>
        <w:br/>
        <w:t>piloto).</w:t>
      </w:r>
      <w:r>
        <w:br/>
        <w:t xml:space="preserve"> </w:t>
      </w:r>
      <w:r>
        <w:br/>
        <w:t xml:space="preserve"> </w:t>
      </w:r>
      <w:r>
        <w:br/>
        <w:t>●</w:t>
      </w:r>
      <w:r>
        <w:br/>
        <w:t xml:space="preserve"> </w:t>
      </w:r>
      <w:r>
        <w:br/>
        <w:t>Personal</w:t>
      </w:r>
      <w:r>
        <w:br/>
        <w:t xml:space="preserve"> </w:t>
      </w:r>
      <w:r>
        <w:br/>
        <w:t>docente</w:t>
      </w:r>
      <w:r>
        <w:br/>
        <w:t xml:space="preserve"> </w:t>
      </w:r>
      <w:r>
        <w:br/>
        <w:t>de</w:t>
      </w:r>
      <w:r>
        <w:br/>
        <w:t xml:space="preserve"> </w:t>
      </w:r>
      <w:r>
        <w:br/>
        <w:t>apoyo</w:t>
      </w:r>
      <w:r>
        <w:br/>
        <w:t xml:space="preserve"> </w:t>
      </w:r>
      <w:r>
        <w:br/>
        <w:t>para</w:t>
      </w:r>
      <w:r>
        <w:br/>
        <w:t xml:space="preserve"> </w:t>
      </w:r>
      <w:r>
        <w:br/>
        <w:t>la</w:t>
      </w:r>
      <w:r>
        <w:br/>
        <w:t xml:space="preserve"> </w:t>
      </w:r>
      <w:r>
        <w:br/>
        <w:t>validación</w:t>
      </w:r>
      <w:r>
        <w:br/>
        <w:t xml:space="preserve"> </w:t>
      </w:r>
      <w:r>
        <w:br/>
        <w:t>del</w:t>
      </w:r>
      <w:r>
        <w:br/>
        <w:t xml:space="preserve"> </w:t>
      </w:r>
      <w:r>
        <w:br/>
        <w:t>sistema.</w:t>
      </w:r>
      <w:r>
        <w:br/>
        <w:t xml:space="preserve"> </w:t>
      </w:r>
      <w:r>
        <w:br/>
        <w:t xml:space="preserve"> </w:t>
      </w:r>
    </w:p>
    <w:p w14:paraId="273FF2AE" w14:textId="77777777" w:rsidR="00BE215E" w:rsidRDefault="00BB61C2">
      <w:r>
        <w:t>Presupuesto</w:t>
      </w:r>
      <w:r>
        <w:br/>
        <w:t xml:space="preserve"> </w:t>
      </w:r>
      <w:r>
        <w:br/>
        <w:t>estimado:</w:t>
      </w:r>
      <w:r>
        <w:br/>
        <w:t xml:space="preserve"> </w:t>
      </w:r>
      <w:r>
        <w:br/>
        <w:t xml:space="preserve"> </w:t>
      </w:r>
      <w:r>
        <w:br/>
        <w:t>El</w:t>
      </w:r>
      <w:r>
        <w:br/>
        <w:t xml:space="preserve"> </w:t>
      </w:r>
      <w:r>
        <w:br/>
        <w:t>desarrollo</w:t>
      </w:r>
      <w:r>
        <w:br/>
        <w:t xml:space="preserve"> </w:t>
      </w:r>
      <w:r>
        <w:br/>
        <w:t>del</w:t>
      </w:r>
      <w:r>
        <w:br/>
        <w:t xml:space="preserve"> </w:t>
      </w:r>
      <w:r>
        <w:br/>
        <w:t>sistema</w:t>
      </w:r>
      <w:r>
        <w:br/>
        <w:t xml:space="preserve"> </w:t>
      </w:r>
      <w:r>
        <w:br/>
        <w:t>no</w:t>
      </w:r>
      <w:r>
        <w:br/>
        <w:t xml:space="preserve"> </w:t>
      </w:r>
      <w:r>
        <w:br/>
        <w:t>requirió</w:t>
      </w:r>
      <w:r>
        <w:br/>
        <w:t xml:space="preserve"> </w:t>
      </w:r>
      <w:r>
        <w:br/>
        <w:t>una</w:t>
      </w:r>
      <w:r>
        <w:br/>
        <w:t xml:space="preserve"> </w:t>
      </w:r>
      <w:r>
        <w:br/>
        <w:t>inversión</w:t>
      </w:r>
      <w:r>
        <w:br/>
        <w:t xml:space="preserve"> </w:t>
      </w:r>
      <w:r>
        <w:br/>
        <w:t>elevada,</w:t>
      </w:r>
      <w:r>
        <w:br/>
        <w:t xml:space="preserve"> </w:t>
      </w:r>
      <w:r>
        <w:br/>
        <w:t>dado</w:t>
      </w:r>
      <w:r>
        <w:br/>
        <w:t xml:space="preserve"> </w:t>
      </w:r>
      <w:r>
        <w:br/>
        <w:t>que</w:t>
      </w:r>
      <w:r>
        <w:br/>
        <w:t xml:space="preserve"> </w:t>
      </w:r>
      <w:r>
        <w:br/>
        <w:t>se</w:t>
      </w:r>
      <w:r>
        <w:br/>
        <w:t xml:space="preserve"> </w:t>
      </w:r>
      <w:r>
        <w:br/>
        <w:t>emplearon</w:t>
      </w:r>
      <w:r>
        <w:br/>
        <w:t xml:space="preserve"> </w:t>
      </w:r>
      <w:r>
        <w:br/>
        <w:t>recursos</w:t>
      </w:r>
      <w:r>
        <w:br/>
        <w:t xml:space="preserve"> </w:t>
      </w:r>
      <w:r>
        <w:br/>
        <w:t>existentes</w:t>
      </w:r>
      <w:r>
        <w:br/>
        <w:t xml:space="preserve"> </w:t>
      </w:r>
      <w:r>
        <w:br/>
        <w:t>en</w:t>
      </w:r>
      <w:r>
        <w:br/>
        <w:t xml:space="preserve"> </w:t>
      </w:r>
      <w:r>
        <w:br/>
        <w:t>la</w:t>
      </w:r>
      <w:r>
        <w:br/>
        <w:t xml:space="preserve"> </w:t>
      </w:r>
      <w:r>
        <w:br/>
        <w:t>institución</w:t>
      </w:r>
      <w:r>
        <w:br/>
        <w:t xml:space="preserve"> </w:t>
      </w:r>
      <w:r>
        <w:br/>
        <w:t>(computador</w:t>
      </w:r>
      <w:r>
        <w:br/>
        <w:t xml:space="preserve"> </w:t>
      </w:r>
      <w:r>
        <w:br/>
        <w:t>con</w:t>
      </w:r>
      <w:r>
        <w:br/>
        <w:t xml:space="preserve"> </w:t>
      </w:r>
      <w:r>
        <w:br/>
        <w:t>cámara</w:t>
      </w:r>
      <w:r>
        <w:br/>
        <w:t xml:space="preserve"> </w:t>
      </w:r>
      <w:r>
        <w:br/>
        <w:t>integrada)</w:t>
      </w:r>
      <w:r>
        <w:br/>
        <w:t xml:space="preserve"> </w:t>
      </w:r>
      <w:r>
        <w:br/>
        <w:t>y</w:t>
      </w:r>
      <w:r>
        <w:br/>
        <w:t xml:space="preserve"> </w:t>
      </w:r>
      <w:r>
        <w:br/>
        <w:t>software</w:t>
      </w:r>
      <w:r>
        <w:br/>
        <w:t xml:space="preserve"> </w:t>
      </w:r>
      <w:r>
        <w:br/>
        <w:t>libre</w:t>
      </w:r>
      <w:r>
        <w:br/>
        <w:t xml:space="preserve"> </w:t>
      </w:r>
      <w:r>
        <w:br/>
        <w:t>de</w:t>
      </w:r>
      <w:r>
        <w:br/>
        <w:t xml:space="preserve"> </w:t>
      </w:r>
      <w:r>
        <w:br/>
        <w:t>código</w:t>
      </w:r>
      <w:r>
        <w:br/>
        <w:t xml:space="preserve"> </w:t>
      </w:r>
      <w:r>
        <w:br/>
        <w:t>abierto.</w:t>
      </w:r>
      <w:r>
        <w:br/>
        <w:t xml:space="preserve"> </w:t>
      </w:r>
      <w:r>
        <w:br/>
        <w:t>El</w:t>
      </w:r>
      <w:r>
        <w:br/>
        <w:t xml:space="preserve"> </w:t>
      </w:r>
      <w:r>
        <w:br/>
        <w:t>presupuesto</w:t>
      </w:r>
      <w:r>
        <w:br/>
        <w:t xml:space="preserve"> </w:t>
      </w:r>
      <w:r>
        <w:br/>
        <w:t>se</w:t>
      </w:r>
      <w:r>
        <w:br/>
        <w:t xml:space="preserve"> </w:t>
      </w:r>
      <w:r>
        <w:br/>
        <w:t>centró</w:t>
      </w:r>
      <w:r>
        <w:br/>
        <w:t xml:space="preserve"> </w:t>
      </w:r>
      <w:r>
        <w:br/>
        <w:t>principalmente</w:t>
      </w:r>
      <w:r>
        <w:br/>
        <w:t xml:space="preserve"> </w:t>
      </w:r>
      <w:r>
        <w:br/>
        <w:t>en</w:t>
      </w:r>
      <w:r>
        <w:br/>
        <w:t xml:space="preserve"> </w:t>
      </w:r>
      <w:r>
        <w:br/>
        <w:t>el</w:t>
      </w:r>
      <w:r>
        <w:br/>
        <w:t xml:space="preserve"> </w:t>
      </w:r>
      <w:r>
        <w:br/>
        <w:t>tiempo</w:t>
      </w:r>
      <w:r>
        <w:br/>
        <w:t xml:space="preserve"> </w:t>
      </w:r>
      <w:r>
        <w:br/>
        <w:t>de</w:t>
      </w:r>
      <w:r>
        <w:br/>
        <w:t xml:space="preserve"> </w:t>
      </w:r>
      <w:r>
        <w:br/>
        <w:t>desarrollo</w:t>
      </w:r>
      <w:r>
        <w:br/>
        <w:t xml:space="preserve"> </w:t>
      </w:r>
      <w:r>
        <w:br/>
        <w:t>y</w:t>
      </w:r>
      <w:r>
        <w:br/>
        <w:t xml:space="preserve"> </w:t>
      </w:r>
      <w:r>
        <w:br/>
        <w:t>capacitación</w:t>
      </w:r>
      <w:r>
        <w:br/>
        <w:t xml:space="preserve"> </w:t>
      </w:r>
      <w:r>
        <w:br/>
        <w:t>del</w:t>
      </w:r>
      <w:r>
        <w:br/>
        <w:t xml:space="preserve"> </w:t>
      </w:r>
      <w:r>
        <w:br/>
        <w:t>personal</w:t>
      </w:r>
      <w:r>
        <w:br/>
        <w:t xml:space="preserve"> </w:t>
      </w:r>
      <w:r>
        <w:br/>
        <w:t>encargado</w:t>
      </w:r>
      <w:r>
        <w:br/>
        <w:t xml:space="preserve"> </w:t>
      </w:r>
      <w:r>
        <w:br/>
        <w:t>del</w:t>
      </w:r>
      <w:r>
        <w:br/>
        <w:t xml:space="preserve"> </w:t>
      </w:r>
      <w:r>
        <w:br/>
        <w:t>uso</w:t>
      </w:r>
      <w:r>
        <w:br/>
        <w:t xml:space="preserve"> </w:t>
      </w:r>
      <w:r>
        <w:br/>
        <w:t>del</w:t>
      </w:r>
      <w:r>
        <w:br/>
        <w:t xml:space="preserve"> </w:t>
      </w:r>
      <w:r>
        <w:br/>
        <w:t>sistema.</w:t>
      </w:r>
      <w:r>
        <w:br/>
        <w:t xml:space="preserve"> </w:t>
      </w:r>
      <w:r>
        <w:br/>
        <w:t>3.7</w:t>
      </w:r>
      <w:r>
        <w:br/>
        <w:t xml:space="preserve"> </w:t>
      </w:r>
      <w:r>
        <w:br/>
        <w:t>Módulos</w:t>
      </w:r>
      <w:r>
        <w:br/>
        <w:t xml:space="preserve"> </w:t>
      </w:r>
      <w:r>
        <w:br/>
        <w:t>del</w:t>
      </w:r>
      <w:r>
        <w:br/>
        <w:t xml:space="preserve"> </w:t>
      </w:r>
      <w:r>
        <w:br/>
        <w:t>sistema</w:t>
      </w:r>
      <w:r>
        <w:br/>
        <w:t xml:space="preserve"> </w:t>
      </w:r>
      <w:r>
        <w:br/>
        <w:t>El</w:t>
      </w:r>
      <w:r>
        <w:br/>
        <w:t xml:space="preserve"> </w:t>
      </w:r>
      <w:r>
        <w:br/>
        <w:t>sistema</w:t>
      </w:r>
      <w:r>
        <w:br/>
        <w:t xml:space="preserve"> </w:t>
      </w:r>
      <w:r>
        <w:br/>
        <w:t>NUGET</w:t>
      </w:r>
      <w:r>
        <w:br/>
        <w:t xml:space="preserve"> </w:t>
      </w:r>
      <w:r>
        <w:br/>
        <w:t>se</w:t>
      </w:r>
      <w:r>
        <w:br/>
        <w:t xml:space="preserve"> </w:t>
      </w:r>
      <w:r>
        <w:br/>
        <w:t>estructuró</w:t>
      </w:r>
      <w:r>
        <w:br/>
        <w:t xml:space="preserve"> </w:t>
      </w:r>
      <w:r>
        <w:br/>
        <w:t>en</w:t>
      </w:r>
      <w:r>
        <w:br/>
        <w:t xml:space="preserve"> </w:t>
      </w:r>
      <w:r>
        <w:br/>
        <w:t>módulo</w:t>
      </w:r>
      <w:r>
        <w:t>s</w:t>
      </w:r>
      <w:r>
        <w:br/>
        <w:t xml:space="preserve"> </w:t>
      </w:r>
      <w:r>
        <w:br/>
        <w:t>que</w:t>
      </w:r>
      <w:r>
        <w:br/>
        <w:t xml:space="preserve"> </w:t>
      </w:r>
      <w:r>
        <w:br/>
        <w:t>permiten</w:t>
      </w:r>
      <w:r>
        <w:br/>
        <w:t xml:space="preserve"> </w:t>
      </w:r>
      <w:r>
        <w:br/>
        <w:t>organizar</w:t>
      </w:r>
      <w:r>
        <w:br/>
        <w:t xml:space="preserve"> </w:t>
      </w:r>
      <w:r>
        <w:br/>
        <w:t>las</w:t>
      </w:r>
      <w:r>
        <w:br/>
        <w:t xml:space="preserve"> </w:t>
      </w:r>
      <w:r>
        <w:br/>
        <w:t>funciones</w:t>
      </w:r>
      <w:r>
        <w:br/>
        <w:t xml:space="preserve"> </w:t>
      </w:r>
      <w:r>
        <w:br/>
        <w:t>principales</w:t>
      </w:r>
      <w:r>
        <w:br/>
        <w:t xml:space="preserve"> </w:t>
      </w:r>
      <w:r>
        <w:br/>
        <w:t>y</w:t>
      </w:r>
      <w:r>
        <w:br/>
        <w:t xml:space="preserve"> </w:t>
      </w:r>
      <w:r>
        <w:br/>
        <w:t>garantizar</w:t>
      </w:r>
      <w:r>
        <w:br/>
        <w:t xml:space="preserve"> </w:t>
      </w:r>
      <w:r>
        <w:br/>
        <w:t>un</w:t>
      </w:r>
      <w:r>
        <w:br/>
        <w:t xml:space="preserve"> </w:t>
      </w:r>
      <w:r>
        <w:br/>
        <w:t>mejor</w:t>
      </w:r>
      <w:r>
        <w:br/>
        <w:t xml:space="preserve"> </w:t>
      </w:r>
      <w:r>
        <w:br/>
        <w:t>desarrollo</w:t>
      </w:r>
      <w:r>
        <w:br/>
        <w:t xml:space="preserve"> </w:t>
      </w:r>
      <w:r>
        <w:br/>
        <w:t>y</w:t>
      </w:r>
      <w:r>
        <w:br/>
        <w:t xml:space="preserve"> </w:t>
      </w:r>
      <w:r>
        <w:br/>
        <w:t>mantenimiento</w:t>
      </w:r>
      <w:r>
        <w:br/>
        <w:t xml:space="preserve"> </w:t>
      </w:r>
      <w:r>
        <w:br/>
        <w:t>del</w:t>
      </w:r>
      <w:r>
        <w:br/>
        <w:t xml:space="preserve"> </w:t>
      </w:r>
      <w:r>
        <w:br/>
        <w:t>software.</w:t>
      </w:r>
      <w:r>
        <w:br/>
        <w:t xml:space="preserve"> </w:t>
      </w:r>
      <w:r>
        <w:br/>
        <w:t>Cada</w:t>
      </w:r>
      <w:r>
        <w:br/>
        <w:t xml:space="preserve"> </w:t>
      </w:r>
      <w:r>
        <w:br/>
        <w:t>módulo</w:t>
      </w:r>
      <w:r>
        <w:br/>
        <w:t xml:space="preserve"> </w:t>
      </w:r>
      <w:r>
        <w:br/>
        <w:t>cumple</w:t>
      </w:r>
      <w:r>
        <w:br/>
        <w:t xml:space="preserve"> </w:t>
      </w:r>
      <w:r>
        <w:br/>
        <w:t>un</w:t>
      </w:r>
      <w:r>
        <w:br/>
        <w:t xml:space="preserve"> </w:t>
      </w:r>
      <w:r>
        <w:br/>
        <w:t>papel</w:t>
      </w:r>
      <w:r>
        <w:br/>
        <w:t xml:space="preserve"> </w:t>
      </w:r>
      <w:r>
        <w:br/>
        <w:t>específico</w:t>
      </w:r>
      <w:r>
        <w:br/>
        <w:t xml:space="preserve"> </w:t>
      </w:r>
      <w:r>
        <w:br/>
        <w:t>dentro</w:t>
      </w:r>
      <w:r>
        <w:br/>
        <w:t xml:space="preserve"> </w:t>
      </w:r>
      <w:r>
        <w:br/>
        <w:t>del</w:t>
      </w:r>
      <w:r>
        <w:br/>
        <w:t xml:space="preserve"> </w:t>
      </w:r>
      <w:r>
        <w:br/>
        <w:t>proceso</w:t>
      </w:r>
      <w:r>
        <w:br/>
        <w:t xml:space="preserve"> </w:t>
      </w:r>
      <w:r>
        <w:br/>
        <w:t>de</w:t>
      </w:r>
      <w:r>
        <w:br/>
        <w:t xml:space="preserve"> </w:t>
      </w:r>
      <w:r>
        <w:br/>
        <w:t>registro</w:t>
      </w:r>
      <w:r>
        <w:br/>
        <w:t xml:space="preserve"> </w:t>
      </w:r>
      <w:r>
        <w:br/>
        <w:t>y</w:t>
      </w:r>
      <w:r>
        <w:br/>
        <w:t xml:space="preserve"> </w:t>
      </w:r>
      <w:r>
        <w:br/>
        <w:t>conteo</w:t>
      </w:r>
      <w:r>
        <w:br/>
        <w:t xml:space="preserve"> </w:t>
      </w:r>
      <w:r>
        <w:br/>
        <w:t>de</w:t>
      </w:r>
      <w:r>
        <w:br/>
        <w:t xml:space="preserve"> </w:t>
      </w:r>
      <w:r>
        <w:br/>
        <w:t>almuerzos</w:t>
      </w:r>
      <w:r>
        <w:br/>
        <w:t xml:space="preserve"> </w:t>
      </w:r>
      <w:r>
        <w:br/>
        <w:t>escolares:</w:t>
      </w:r>
      <w:r>
        <w:br/>
        <w:t xml:space="preserve"> </w:t>
      </w:r>
      <w:r>
        <w:br/>
        <w:t>1.</w:t>
      </w:r>
      <w:r>
        <w:br/>
        <w:t xml:space="preserve"> </w:t>
      </w:r>
      <w:r>
        <w:br/>
        <w:t>Módulo</w:t>
      </w:r>
      <w:r>
        <w:br/>
        <w:t xml:space="preserve"> </w:t>
      </w:r>
      <w:r>
        <w:br/>
        <w:t>de</w:t>
      </w:r>
      <w:r>
        <w:br/>
        <w:t xml:space="preserve"> </w:t>
      </w:r>
      <w:r>
        <w:br/>
        <w:t>inicio</w:t>
      </w:r>
      <w:r>
        <w:br/>
        <w:t xml:space="preserve"> </w:t>
      </w:r>
      <w:r>
        <w:br/>
        <w:t>de</w:t>
      </w:r>
      <w:r>
        <w:br/>
        <w:t xml:space="preserve"> </w:t>
      </w:r>
      <w:r>
        <w:br/>
        <w:t>sesión:</w:t>
      </w:r>
      <w:r>
        <w:br/>
        <w:t xml:space="preserve"> </w:t>
      </w:r>
      <w:r>
        <w:br/>
        <w:t xml:space="preserve"> </w:t>
      </w:r>
      <w:r>
        <w:br/>
        <w:t>Permite</w:t>
      </w:r>
      <w:r>
        <w:br/>
        <w:t xml:space="preserve"> </w:t>
      </w:r>
      <w:r>
        <w:br/>
        <w:t>el</w:t>
      </w:r>
      <w:r>
        <w:br/>
        <w:t xml:space="preserve"> </w:t>
      </w:r>
      <w:r>
        <w:br/>
        <w:t>acceso</w:t>
      </w:r>
      <w:r>
        <w:br/>
        <w:t xml:space="preserve"> </w:t>
      </w:r>
      <w:r>
        <w:br/>
        <w:t>del</w:t>
      </w:r>
      <w:r>
        <w:br/>
        <w:t xml:space="preserve"> </w:t>
      </w:r>
      <w:r>
        <w:br/>
        <w:t>administrador</w:t>
      </w:r>
      <w:r>
        <w:br/>
        <w:t xml:space="preserve"> </w:t>
      </w:r>
      <w:r>
        <w:br/>
        <w:t>mediante</w:t>
      </w:r>
      <w:r>
        <w:br/>
        <w:t xml:space="preserve"> </w:t>
      </w:r>
      <w:r>
        <w:br/>
        <w:t>usuario</w:t>
      </w:r>
      <w:r>
        <w:br/>
        <w:t xml:space="preserve"> </w:t>
      </w:r>
      <w:r>
        <w:br/>
        <w:t>y</w:t>
      </w:r>
      <w:r>
        <w:br/>
        <w:t xml:space="preserve"> </w:t>
      </w:r>
      <w:r>
        <w:br/>
        <w:t>contraseña,</w:t>
      </w:r>
      <w:r>
        <w:br/>
        <w:t xml:space="preserve"> </w:t>
      </w:r>
      <w:r>
        <w:br/>
        <w:t>asegurando</w:t>
      </w:r>
      <w:r>
        <w:br/>
        <w:t xml:space="preserve"> </w:t>
      </w:r>
      <w:r>
        <w:br/>
        <w:t>que</w:t>
      </w:r>
      <w:r>
        <w:br/>
        <w:t xml:space="preserve"> </w:t>
      </w:r>
      <w:r>
        <w:br/>
        <w:t>solo</w:t>
      </w:r>
      <w:r>
        <w:br/>
        <w:t xml:space="preserve"> </w:t>
      </w:r>
      <w:r>
        <w:br/>
        <w:t>personal</w:t>
      </w:r>
      <w:r>
        <w:br/>
        <w:t xml:space="preserve"> </w:t>
      </w:r>
      <w:r>
        <w:br/>
        <w:t>autorizado</w:t>
      </w:r>
      <w:r>
        <w:br/>
        <w:t xml:space="preserve"> </w:t>
      </w:r>
      <w:r>
        <w:br/>
        <w:t>pueda</w:t>
      </w:r>
      <w:r>
        <w:br/>
        <w:t xml:space="preserve"> </w:t>
      </w:r>
      <w:r>
        <w:br/>
        <w:t>gestionar</w:t>
      </w:r>
      <w:r>
        <w:br/>
        <w:t xml:space="preserve"> </w:t>
      </w:r>
      <w:r>
        <w:br/>
        <w:t>el</w:t>
      </w:r>
      <w:r>
        <w:br/>
        <w:t xml:space="preserve"> </w:t>
      </w:r>
      <w:r>
        <w:br/>
        <w:t>sistema.</w:t>
      </w:r>
      <w:r>
        <w:br/>
        <w:t xml:space="preserve"> </w:t>
      </w:r>
      <w:r>
        <w:br/>
        <w:t xml:space="preserve"> </w:t>
      </w:r>
      <w:r>
        <w:br/>
        <w:t>2.</w:t>
      </w:r>
      <w:r>
        <w:br/>
        <w:t xml:space="preserve"> </w:t>
      </w:r>
      <w:r>
        <w:br/>
        <w:t>Módulo</w:t>
      </w:r>
      <w:r>
        <w:br/>
        <w:t xml:space="preserve"> </w:t>
      </w:r>
      <w:r>
        <w:br/>
        <w:t>de</w:t>
      </w:r>
      <w:r>
        <w:br/>
        <w:t xml:space="preserve"> </w:t>
      </w:r>
      <w:r>
        <w:br/>
        <w:t>registro</w:t>
      </w:r>
      <w:r>
        <w:br/>
        <w:t xml:space="preserve"> </w:t>
      </w:r>
      <w:r>
        <w:br/>
        <w:t>de</w:t>
      </w:r>
      <w:r>
        <w:br/>
        <w:t xml:space="preserve"> </w:t>
      </w:r>
      <w:r>
        <w:br/>
        <w:t>estudiantes:</w:t>
      </w:r>
      <w:r>
        <w:br/>
        <w:t xml:space="preserve"> </w:t>
      </w:r>
      <w:r>
        <w:br/>
        <w:t xml:space="preserve"> </w:t>
      </w:r>
      <w:r>
        <w:br/>
        <w:t>Facilita</w:t>
      </w:r>
      <w:r>
        <w:br/>
        <w:t xml:space="preserve"> </w:t>
      </w:r>
      <w:r>
        <w:br/>
        <w:t>la</w:t>
      </w:r>
      <w:r>
        <w:br/>
        <w:t xml:space="preserve"> </w:t>
      </w:r>
      <w:r>
        <w:br/>
        <w:t>incorporación</w:t>
      </w:r>
      <w:r>
        <w:br/>
        <w:t xml:space="preserve"> </w:t>
      </w:r>
      <w:r>
        <w:br/>
        <w:t>de</w:t>
      </w:r>
      <w:r>
        <w:br/>
        <w:t xml:space="preserve"> </w:t>
      </w:r>
      <w:r>
        <w:br/>
        <w:t>los</w:t>
      </w:r>
      <w:r>
        <w:br/>
        <w:t xml:space="preserve"> </w:t>
      </w:r>
      <w:r>
        <w:br/>
        <w:t>estudiantes</w:t>
      </w:r>
      <w:r>
        <w:br/>
        <w:t xml:space="preserve"> </w:t>
      </w:r>
      <w:r>
        <w:br/>
        <w:t>beneficiarios</w:t>
      </w:r>
      <w:r>
        <w:br/>
        <w:t xml:space="preserve"> </w:t>
      </w:r>
      <w:r>
        <w:br/>
        <w:t>del</w:t>
      </w:r>
      <w:r>
        <w:br/>
        <w:t xml:space="preserve"> </w:t>
      </w:r>
      <w:r>
        <w:br/>
        <w:t>almuerzo</w:t>
      </w:r>
      <w:r>
        <w:br/>
        <w:t xml:space="preserve"> </w:t>
      </w:r>
      <w:r>
        <w:br/>
        <w:t>escolar</w:t>
      </w:r>
      <w:r>
        <w:br/>
        <w:t xml:space="preserve"> </w:t>
      </w:r>
      <w:r>
        <w:br/>
        <w:t>en</w:t>
      </w:r>
      <w:r>
        <w:br/>
        <w:t xml:space="preserve"> </w:t>
      </w:r>
      <w:r>
        <w:br/>
        <w:t>la</w:t>
      </w:r>
      <w:r>
        <w:br/>
        <w:t xml:space="preserve"> </w:t>
      </w:r>
      <w:r>
        <w:br/>
        <w:t>base</w:t>
      </w:r>
      <w:r>
        <w:br/>
        <w:t xml:space="preserve"> </w:t>
      </w:r>
      <w:r>
        <w:br/>
        <w:t>de</w:t>
      </w:r>
      <w:r>
        <w:br/>
        <w:t xml:space="preserve"> </w:t>
      </w:r>
      <w:r>
        <w:br/>
        <w:t>datos,</w:t>
      </w:r>
      <w:r>
        <w:br/>
        <w:t xml:space="preserve"> </w:t>
      </w:r>
      <w:r>
        <w:br/>
        <w:t>guardando</w:t>
      </w:r>
      <w:r>
        <w:br/>
        <w:t xml:space="preserve"> </w:t>
      </w:r>
      <w:r>
        <w:br/>
        <w:t>su</w:t>
      </w:r>
      <w:r>
        <w:br/>
        <w:t xml:space="preserve"> </w:t>
      </w:r>
      <w:r>
        <w:br/>
        <w:t>información</w:t>
      </w:r>
      <w:r>
        <w:br/>
        <w:t xml:space="preserve"> </w:t>
      </w:r>
      <w:r>
        <w:br/>
        <w:t>básica</w:t>
      </w:r>
      <w:r>
        <w:br/>
        <w:t xml:space="preserve"> </w:t>
      </w:r>
      <w:r>
        <w:br/>
        <w:t>junto</w:t>
      </w:r>
      <w:r>
        <w:br/>
        <w:t xml:space="preserve"> </w:t>
      </w:r>
      <w:r>
        <w:br/>
        <w:t>con</w:t>
      </w:r>
      <w:r>
        <w:br/>
        <w:t xml:space="preserve"> </w:t>
      </w:r>
      <w:r>
        <w:br/>
        <w:t>los</w:t>
      </w:r>
      <w:r>
        <w:br/>
        <w:t xml:space="preserve"> </w:t>
      </w:r>
      <w:r>
        <w:br/>
        <w:t>datos</w:t>
      </w:r>
      <w:r>
        <w:br/>
        <w:t xml:space="preserve"> </w:t>
      </w:r>
      <w:r>
        <w:br/>
        <w:t>biométricos</w:t>
      </w:r>
      <w:r>
        <w:br/>
        <w:t xml:space="preserve"> </w:t>
      </w:r>
      <w:r>
        <w:br/>
        <w:t>necesarios</w:t>
      </w:r>
      <w:r>
        <w:br/>
        <w:t xml:space="preserve"> </w:t>
      </w:r>
      <w:r>
        <w:br/>
        <w:t>para</w:t>
      </w:r>
      <w:r>
        <w:br/>
        <w:t xml:space="preserve"> </w:t>
      </w:r>
      <w:r>
        <w:br/>
        <w:t>el</w:t>
      </w:r>
      <w:r>
        <w:br/>
        <w:t xml:space="preserve"> </w:t>
      </w:r>
      <w:r>
        <w:br/>
        <w:t>reconocimiento</w:t>
      </w:r>
      <w:r>
        <w:br/>
        <w:t xml:space="preserve"> </w:t>
      </w:r>
      <w:r>
        <w:br/>
        <w:t>facial.</w:t>
      </w:r>
      <w:r>
        <w:br/>
        <w:t xml:space="preserve"> </w:t>
      </w:r>
      <w:r>
        <w:br/>
        <w:t xml:space="preserve"> </w:t>
      </w:r>
      <w:r>
        <w:br/>
        <w:t>3.</w:t>
      </w:r>
      <w:r>
        <w:br/>
        <w:t xml:space="preserve"> </w:t>
      </w:r>
      <w:r>
        <w:br/>
        <w:t>Módulo</w:t>
      </w:r>
      <w:r>
        <w:br/>
        <w:t xml:space="preserve"> </w:t>
      </w:r>
      <w:r>
        <w:br/>
        <w:t>de</w:t>
      </w:r>
      <w:r>
        <w:br/>
        <w:t xml:space="preserve"> </w:t>
      </w:r>
      <w:r>
        <w:br/>
        <w:t>reconocimiento</w:t>
      </w:r>
      <w:r>
        <w:br/>
        <w:t xml:space="preserve"> </w:t>
      </w:r>
      <w:r>
        <w:br/>
        <w:t>facial:</w:t>
      </w:r>
      <w:r>
        <w:br/>
        <w:t xml:space="preserve"> </w:t>
      </w:r>
      <w:r>
        <w:br/>
        <w:t xml:space="preserve"> </w:t>
      </w:r>
      <w:r>
        <w:br/>
        <w:t>Utiliza</w:t>
      </w:r>
      <w:r>
        <w:br/>
        <w:t xml:space="preserve"> </w:t>
      </w:r>
      <w:r>
        <w:br/>
        <w:t>la</w:t>
      </w:r>
      <w:r>
        <w:br/>
        <w:t xml:space="preserve"> </w:t>
      </w:r>
      <w:r>
        <w:br/>
        <w:t>cámara</w:t>
      </w:r>
      <w:r>
        <w:br/>
        <w:t xml:space="preserve"> </w:t>
      </w:r>
      <w:r>
        <w:br/>
        <w:t>integrada</w:t>
      </w:r>
      <w:r>
        <w:br/>
        <w:t xml:space="preserve"> </w:t>
      </w:r>
      <w:r>
        <w:br/>
        <w:t>del</w:t>
      </w:r>
      <w:r>
        <w:br/>
        <w:t xml:space="preserve"> </w:t>
      </w:r>
      <w:r>
        <w:br/>
        <w:t>computador</w:t>
      </w:r>
      <w:r>
        <w:br/>
        <w:t xml:space="preserve"> </w:t>
      </w:r>
      <w:r>
        <w:br/>
        <w:t>y</w:t>
      </w:r>
      <w:r>
        <w:br/>
        <w:t xml:space="preserve"> </w:t>
      </w:r>
      <w:r>
        <w:br/>
        <w:t>librerías</w:t>
      </w:r>
      <w:r>
        <w:br/>
        <w:t xml:space="preserve"> </w:t>
      </w:r>
      <w:r>
        <w:br/>
        <w:t>de</w:t>
      </w:r>
      <w:r>
        <w:br/>
        <w:t xml:space="preserve"> </w:t>
      </w:r>
      <w:r>
        <w:br/>
        <w:t>visión</w:t>
      </w:r>
      <w:r>
        <w:br/>
        <w:t xml:space="preserve"> </w:t>
      </w:r>
      <w:r>
        <w:br/>
        <w:t>por</w:t>
      </w:r>
      <w:r>
        <w:br/>
        <w:t xml:space="preserve"> </w:t>
      </w:r>
      <w:r>
        <w:br/>
        <w:t>computadora</w:t>
      </w:r>
      <w:r>
        <w:br/>
        <w:t xml:space="preserve"> </w:t>
      </w:r>
      <w:r>
        <w:br/>
        <w:t>para</w:t>
      </w:r>
      <w:r>
        <w:br/>
        <w:t xml:space="preserve"> </w:t>
      </w:r>
      <w:r>
        <w:br/>
        <w:t>capturar</w:t>
      </w:r>
      <w:r>
        <w:br/>
        <w:t xml:space="preserve"> </w:t>
      </w:r>
      <w:r>
        <w:br/>
        <w:t>el</w:t>
      </w:r>
      <w:r>
        <w:br/>
        <w:t xml:space="preserve"> </w:t>
      </w:r>
      <w:r>
        <w:br/>
        <w:t>rostro</w:t>
      </w:r>
      <w:r>
        <w:br/>
        <w:t xml:space="preserve"> </w:t>
      </w:r>
      <w:r>
        <w:br/>
        <w:t>del</w:t>
      </w:r>
      <w:r>
        <w:br/>
        <w:t xml:space="preserve"> </w:t>
      </w:r>
      <w:r>
        <w:br/>
        <w:t>estudiante,</w:t>
      </w:r>
      <w:r>
        <w:br/>
        <w:t xml:space="preserve"> </w:t>
      </w:r>
      <w:r>
        <w:br/>
        <w:t>i</w:t>
      </w:r>
      <w:r>
        <w:t>dentificarlo</w:t>
      </w:r>
      <w:r>
        <w:br/>
        <w:t xml:space="preserve"> </w:t>
      </w:r>
      <w:r>
        <w:br/>
        <w:t>y</w:t>
      </w:r>
      <w:r>
        <w:br/>
        <w:t xml:space="preserve"> </w:t>
      </w:r>
      <w:r>
        <w:br/>
        <w:t>validarlo</w:t>
      </w:r>
      <w:r>
        <w:br/>
        <w:t xml:space="preserve"> </w:t>
      </w:r>
      <w:r>
        <w:br/>
        <w:t>frente</w:t>
      </w:r>
      <w:r>
        <w:br/>
        <w:t xml:space="preserve"> </w:t>
      </w:r>
      <w:r>
        <w:br/>
        <w:t>a</w:t>
      </w:r>
      <w:r>
        <w:br/>
        <w:t xml:space="preserve"> </w:t>
      </w:r>
      <w:r>
        <w:br/>
        <w:t>los</w:t>
      </w:r>
      <w:r>
        <w:br/>
        <w:t xml:space="preserve"> </w:t>
      </w:r>
      <w:r>
        <w:br/>
        <w:t>registros</w:t>
      </w:r>
      <w:r>
        <w:br/>
        <w:t xml:space="preserve"> </w:t>
      </w:r>
      <w:r>
        <w:br/>
        <w:t>existentes</w:t>
      </w:r>
      <w:r>
        <w:br/>
        <w:t xml:space="preserve"> </w:t>
      </w:r>
      <w:r>
        <w:br/>
        <w:t>en</w:t>
      </w:r>
      <w:r>
        <w:br/>
        <w:t xml:space="preserve"> </w:t>
      </w:r>
      <w:r>
        <w:br/>
        <w:t>la</w:t>
      </w:r>
      <w:r>
        <w:br/>
        <w:t xml:space="preserve"> </w:t>
      </w:r>
      <w:r>
        <w:br/>
        <w:t>base</w:t>
      </w:r>
      <w:r>
        <w:br/>
        <w:t xml:space="preserve"> </w:t>
      </w:r>
      <w:r>
        <w:br/>
        <w:t>de</w:t>
      </w:r>
      <w:r>
        <w:br/>
        <w:t xml:space="preserve"> </w:t>
      </w:r>
      <w:r>
        <w:br/>
        <w:t>datos.</w:t>
      </w:r>
      <w:r>
        <w:br/>
        <w:t xml:space="preserve"> </w:t>
      </w:r>
      <w:r>
        <w:br/>
        <w:t xml:space="preserve"> </w:t>
      </w:r>
      <w:r>
        <w:br/>
        <w:t>4.</w:t>
      </w:r>
      <w:r>
        <w:br/>
        <w:t xml:space="preserve"> </w:t>
      </w:r>
      <w:r>
        <w:br/>
        <w:t>Módulo</w:t>
      </w:r>
      <w:r>
        <w:br/>
        <w:t xml:space="preserve"> </w:t>
      </w:r>
      <w:r>
        <w:br/>
        <w:t>de</w:t>
      </w:r>
      <w:r>
        <w:br/>
        <w:t xml:space="preserve"> </w:t>
      </w:r>
      <w:r>
        <w:br/>
        <w:t>registro</w:t>
      </w:r>
      <w:r>
        <w:br/>
        <w:t xml:space="preserve"> </w:t>
      </w:r>
      <w:r>
        <w:br/>
        <w:t>de</w:t>
      </w:r>
      <w:r>
        <w:br/>
        <w:t xml:space="preserve"> </w:t>
      </w:r>
      <w:r>
        <w:br/>
        <w:t>almuerzo:</w:t>
      </w:r>
      <w:r>
        <w:br/>
        <w:t xml:space="preserve"> </w:t>
      </w:r>
      <w:r>
        <w:br/>
        <w:t xml:space="preserve"> </w:t>
      </w:r>
      <w:r>
        <w:br/>
        <w:t>Una</w:t>
      </w:r>
      <w:r>
        <w:br/>
        <w:t xml:space="preserve"> </w:t>
      </w:r>
      <w:r>
        <w:br/>
        <w:t>vez</w:t>
      </w:r>
      <w:r>
        <w:br/>
        <w:t xml:space="preserve"> </w:t>
      </w:r>
      <w:r>
        <w:br/>
        <w:t>validado</w:t>
      </w:r>
      <w:r>
        <w:br/>
        <w:t xml:space="preserve"> </w:t>
      </w:r>
      <w:r>
        <w:br/>
        <w:t>el</w:t>
      </w:r>
      <w:r>
        <w:br/>
        <w:t xml:space="preserve"> </w:t>
      </w:r>
      <w:r>
        <w:br/>
        <w:t>estudiante,</w:t>
      </w:r>
      <w:r>
        <w:br/>
        <w:t xml:space="preserve"> </w:t>
      </w:r>
      <w:r>
        <w:br/>
        <w:t>este</w:t>
      </w:r>
      <w:r>
        <w:br/>
        <w:t xml:space="preserve"> </w:t>
      </w:r>
      <w:r>
        <w:br/>
        <w:t>módulo</w:t>
      </w:r>
      <w:r>
        <w:br/>
        <w:t xml:space="preserve"> </w:t>
      </w:r>
      <w:r>
        <w:br/>
        <w:t>registra</w:t>
      </w:r>
      <w:r>
        <w:br/>
        <w:t xml:space="preserve"> </w:t>
      </w:r>
      <w:r>
        <w:br/>
        <w:t>automáticamente</w:t>
      </w:r>
      <w:r>
        <w:br/>
        <w:t xml:space="preserve"> </w:t>
      </w:r>
      <w:r>
        <w:br/>
        <w:t>la</w:t>
      </w:r>
      <w:r>
        <w:br/>
        <w:t xml:space="preserve"> </w:t>
      </w:r>
      <w:r>
        <w:br/>
        <w:t>entrega</w:t>
      </w:r>
      <w:r>
        <w:br/>
        <w:t xml:space="preserve"> </w:t>
      </w:r>
      <w:r>
        <w:br/>
        <w:t>del</w:t>
      </w:r>
      <w:r>
        <w:br/>
        <w:t xml:space="preserve"> </w:t>
      </w:r>
      <w:r>
        <w:br/>
        <w:t>almuerzo</w:t>
      </w:r>
      <w:r>
        <w:br/>
        <w:t xml:space="preserve"> </w:t>
      </w:r>
      <w:r>
        <w:br/>
        <w:t>en</w:t>
      </w:r>
      <w:r>
        <w:br/>
        <w:t xml:space="preserve"> </w:t>
      </w:r>
      <w:r>
        <w:br/>
        <w:t>la</w:t>
      </w:r>
      <w:r>
        <w:br/>
        <w:t xml:space="preserve"> </w:t>
      </w:r>
      <w:r>
        <w:br/>
        <w:t>base</w:t>
      </w:r>
      <w:r>
        <w:br/>
        <w:t xml:space="preserve"> </w:t>
      </w:r>
      <w:r>
        <w:br/>
        <w:t>de</w:t>
      </w:r>
      <w:r>
        <w:br/>
        <w:t xml:space="preserve"> </w:t>
      </w:r>
      <w:r>
        <w:br/>
        <w:t>datos,</w:t>
      </w:r>
      <w:r>
        <w:br/>
        <w:t xml:space="preserve"> </w:t>
      </w:r>
      <w:r>
        <w:br/>
        <w:t>garantizando</w:t>
      </w:r>
      <w:r>
        <w:br/>
        <w:t xml:space="preserve"> </w:t>
      </w:r>
      <w:r>
        <w:br/>
        <w:t>un</w:t>
      </w:r>
      <w:r>
        <w:br/>
        <w:t xml:space="preserve"> </w:t>
      </w:r>
      <w:r>
        <w:br/>
        <w:t>conteo</w:t>
      </w:r>
      <w:r>
        <w:br/>
        <w:t xml:space="preserve"> </w:t>
      </w:r>
      <w:r>
        <w:br/>
        <w:t>preciso</w:t>
      </w:r>
      <w:r>
        <w:br/>
        <w:t xml:space="preserve"> </w:t>
      </w:r>
      <w:r>
        <w:br/>
        <w:t>y</w:t>
      </w:r>
      <w:r>
        <w:br/>
        <w:t xml:space="preserve"> </w:t>
      </w:r>
      <w:r>
        <w:br/>
        <w:t>evitando</w:t>
      </w:r>
      <w:r>
        <w:br/>
        <w:t xml:space="preserve"> </w:t>
      </w:r>
      <w:r>
        <w:br/>
        <w:t>duplicados.</w:t>
      </w:r>
      <w:r>
        <w:br/>
        <w:t xml:space="preserve"> </w:t>
      </w:r>
      <w:r>
        <w:br/>
        <w:t xml:space="preserve"> </w:t>
      </w:r>
      <w:r>
        <w:br/>
        <w:t>5.</w:t>
      </w:r>
      <w:r>
        <w:br/>
        <w:t xml:space="preserve"> </w:t>
      </w:r>
      <w:r>
        <w:br/>
        <w:t>Módulo</w:t>
      </w:r>
      <w:r>
        <w:br/>
        <w:t xml:space="preserve"> </w:t>
      </w:r>
      <w:r>
        <w:br/>
        <w:t>de</w:t>
      </w:r>
      <w:r>
        <w:br/>
        <w:t xml:space="preserve"> </w:t>
      </w:r>
      <w:r>
        <w:br/>
        <w:t>reportes:</w:t>
      </w:r>
      <w:r>
        <w:br/>
        <w:t xml:space="preserve"> </w:t>
      </w:r>
      <w:r>
        <w:br/>
        <w:t xml:space="preserve"> </w:t>
      </w:r>
      <w:r>
        <w:br/>
        <w:t>Genera</w:t>
      </w:r>
      <w:r>
        <w:br/>
        <w:t xml:space="preserve"> </w:t>
      </w:r>
      <w:r>
        <w:br/>
        <w:t>información</w:t>
      </w:r>
      <w:r>
        <w:br/>
        <w:t xml:space="preserve"> </w:t>
      </w:r>
      <w:r>
        <w:br/>
        <w:t>sobre</w:t>
      </w:r>
      <w:r>
        <w:br/>
        <w:t xml:space="preserve"> </w:t>
      </w:r>
      <w:r>
        <w:br/>
        <w:t>la</w:t>
      </w:r>
      <w:r>
        <w:br/>
        <w:t xml:space="preserve"> </w:t>
      </w:r>
      <w:r>
        <w:br/>
        <w:t>cantidad</w:t>
      </w:r>
      <w:r>
        <w:br/>
        <w:t xml:space="preserve"> </w:t>
      </w:r>
      <w:r>
        <w:br/>
        <w:t>de</w:t>
      </w:r>
      <w:r>
        <w:br/>
        <w:t xml:space="preserve"> </w:t>
      </w:r>
      <w:r>
        <w:br/>
        <w:t>almuerzos</w:t>
      </w:r>
      <w:r>
        <w:br/>
        <w:t xml:space="preserve"> </w:t>
      </w:r>
      <w:r>
        <w:br/>
        <w:t>entregados</w:t>
      </w:r>
      <w:r>
        <w:br/>
        <w:t xml:space="preserve"> </w:t>
      </w:r>
      <w:r>
        <w:br/>
        <w:t>y</w:t>
      </w:r>
      <w:r>
        <w:br/>
        <w:t xml:space="preserve"> </w:t>
      </w:r>
      <w:r>
        <w:br/>
        <w:t>el</w:t>
      </w:r>
      <w:r>
        <w:br/>
        <w:t xml:space="preserve"> </w:t>
      </w:r>
      <w:r>
        <w:br/>
        <w:t>listado</w:t>
      </w:r>
      <w:r>
        <w:br/>
        <w:t xml:space="preserve"> </w:t>
      </w:r>
      <w:r>
        <w:br/>
        <w:t>de</w:t>
      </w:r>
      <w:r>
        <w:br/>
        <w:t xml:space="preserve"> </w:t>
      </w:r>
      <w:r>
        <w:br/>
        <w:t>e</w:t>
      </w:r>
      <w:r>
        <w:t>studiantes</w:t>
      </w:r>
      <w:r>
        <w:br/>
        <w:t xml:space="preserve"> </w:t>
      </w:r>
      <w:r>
        <w:br/>
        <w:t>beneficiados</w:t>
      </w:r>
      <w:r>
        <w:br/>
        <w:t xml:space="preserve"> </w:t>
      </w:r>
      <w:r>
        <w:br/>
        <w:t>en</w:t>
      </w:r>
      <w:r>
        <w:br/>
        <w:t xml:space="preserve"> </w:t>
      </w:r>
      <w:r>
        <w:br/>
        <w:t>un</w:t>
      </w:r>
      <w:r>
        <w:br/>
        <w:t xml:space="preserve"> </w:t>
      </w:r>
      <w:r>
        <w:br/>
        <w:t>período</w:t>
      </w:r>
      <w:r>
        <w:br/>
        <w:t xml:space="preserve"> </w:t>
      </w:r>
      <w:r>
        <w:br/>
        <w:t>determinado.</w:t>
      </w:r>
      <w:r>
        <w:br/>
        <w:t xml:space="preserve"> </w:t>
      </w:r>
      <w:r>
        <w:br/>
        <w:t>Este</w:t>
      </w:r>
      <w:r>
        <w:br/>
        <w:t xml:space="preserve"> </w:t>
      </w:r>
      <w:r>
        <w:br/>
        <w:t>módulo</w:t>
      </w:r>
      <w:r>
        <w:br/>
        <w:t xml:space="preserve"> </w:t>
      </w:r>
      <w:r>
        <w:br/>
        <w:t>facilita</w:t>
      </w:r>
      <w:r>
        <w:br/>
        <w:t xml:space="preserve"> </w:t>
      </w:r>
      <w:r>
        <w:br/>
        <w:t>la</w:t>
      </w:r>
      <w:r>
        <w:br/>
        <w:t xml:space="preserve"> </w:t>
      </w:r>
      <w:r>
        <w:br/>
        <w:t>gestión</w:t>
      </w:r>
      <w:r>
        <w:br/>
        <w:t xml:space="preserve"> </w:t>
      </w:r>
      <w:r>
        <w:br/>
        <w:t>administrativa</w:t>
      </w:r>
      <w:r>
        <w:br/>
        <w:t xml:space="preserve"> </w:t>
      </w:r>
      <w:r>
        <w:br/>
        <w:t>y</w:t>
      </w:r>
      <w:r>
        <w:br/>
        <w:t xml:space="preserve"> </w:t>
      </w:r>
      <w:r>
        <w:br/>
        <w:t>la</w:t>
      </w:r>
      <w:r>
        <w:br/>
        <w:t xml:space="preserve"> </w:t>
      </w:r>
      <w:r>
        <w:br/>
        <w:t>toma</w:t>
      </w:r>
      <w:r>
        <w:br/>
        <w:t xml:space="preserve"> </w:t>
      </w:r>
      <w:r>
        <w:br/>
        <w:t>de</w:t>
      </w:r>
      <w:r>
        <w:br/>
        <w:t xml:space="preserve"> </w:t>
      </w:r>
      <w:r>
        <w:br/>
        <w:t>decisiones</w:t>
      </w:r>
      <w:r>
        <w:br/>
        <w:t xml:space="preserve"> </w:t>
      </w:r>
      <w:r>
        <w:br/>
        <w:t>en</w:t>
      </w:r>
      <w:r>
        <w:br/>
        <w:t xml:space="preserve"> </w:t>
      </w:r>
      <w:r>
        <w:br/>
        <w:t>relación</w:t>
      </w:r>
      <w:r>
        <w:br/>
        <w:t xml:space="preserve"> </w:t>
      </w:r>
      <w:r>
        <w:br/>
        <w:t>con</w:t>
      </w:r>
      <w:r>
        <w:br/>
        <w:t xml:space="preserve"> </w:t>
      </w:r>
      <w:r>
        <w:br/>
        <w:t>los</w:t>
      </w:r>
      <w:r>
        <w:br/>
        <w:t xml:space="preserve"> </w:t>
      </w:r>
      <w:r>
        <w:br/>
        <w:t>recursos</w:t>
      </w:r>
      <w:r>
        <w:br/>
        <w:t xml:space="preserve"> </w:t>
      </w:r>
    </w:p>
    <w:p w14:paraId="5B4DB721" w14:textId="77777777" w:rsidR="00BE215E" w:rsidRDefault="00BB61C2">
      <w:r>
        <w:t>alimentarios.</w:t>
      </w:r>
      <w:r>
        <w:br/>
        <w:t xml:space="preserve"> </w:t>
      </w:r>
      <w:r>
        <w:br/>
        <w:t xml:space="preserve"> </w:t>
      </w:r>
      <w:r>
        <w:br/>
        <w:t xml:space="preserve"> </w:t>
      </w:r>
      <w:r>
        <w:br/>
        <w:t xml:space="preserve"> </w:t>
      </w:r>
      <w:r>
        <w:br/>
        <w:t>C</w:t>
      </w:r>
      <w:r>
        <w:br/>
        <w:t>APÍTULO</w:t>
      </w:r>
      <w:r>
        <w:br/>
        <w:t xml:space="preserve"> </w:t>
      </w:r>
      <w:r>
        <w:br/>
        <w:t>4.</w:t>
      </w:r>
      <w:r>
        <w:br/>
        <w:t xml:space="preserve"> </w:t>
      </w:r>
      <w:r>
        <w:br/>
        <w:t>R</w:t>
      </w:r>
      <w:r>
        <w:br/>
        <w:t>ESULTADOS</w:t>
      </w:r>
      <w:r>
        <w:br/>
        <w:t xml:space="preserve"> </w:t>
      </w:r>
      <w:r>
        <w:br/>
        <w:t>Se</w:t>
      </w:r>
      <w:r>
        <w:br/>
        <w:t xml:space="preserve"> </w:t>
      </w:r>
      <w:r>
        <w:br/>
        <w:t>presentarán</w:t>
      </w:r>
      <w:r>
        <w:br/>
        <w:t xml:space="preserve"> </w:t>
      </w:r>
      <w:r>
        <w:br/>
        <w:t>tablas,</w:t>
      </w:r>
      <w:r>
        <w:br/>
        <w:t xml:space="preserve"> </w:t>
      </w:r>
      <w:r>
        <w:br/>
        <w:t>gráficas</w:t>
      </w:r>
      <w:r>
        <w:br/>
        <w:t xml:space="preserve"> </w:t>
      </w:r>
      <w:r>
        <w:br/>
        <w:t>y</w:t>
      </w:r>
      <w:r>
        <w:br/>
        <w:t xml:space="preserve"> </w:t>
      </w:r>
      <w:r>
        <w:br/>
        <w:t>análisis</w:t>
      </w:r>
      <w:r>
        <w:br/>
        <w:t xml:space="preserve"> </w:t>
      </w:r>
      <w:r>
        <w:br/>
        <w:t>comparativos</w:t>
      </w:r>
      <w:r>
        <w:br/>
        <w:t xml:space="preserve"> </w:t>
      </w:r>
      <w:r>
        <w:br/>
        <w:t>entre</w:t>
      </w:r>
      <w:r>
        <w:br/>
        <w:t xml:space="preserve"> </w:t>
      </w:r>
      <w:r>
        <w:br/>
        <w:t>el</w:t>
      </w:r>
      <w:r>
        <w:br/>
        <w:t xml:space="preserve"> </w:t>
      </w:r>
      <w:r>
        <w:br/>
        <w:t>registro</w:t>
      </w:r>
      <w:r>
        <w:br/>
        <w:t xml:space="preserve"> </w:t>
      </w:r>
      <w:r>
        <w:br/>
        <w:t>manual</w:t>
      </w:r>
      <w:r>
        <w:br/>
        <w:t xml:space="preserve"> </w:t>
      </w:r>
      <w:r>
        <w:br/>
        <w:t>y</w:t>
      </w:r>
      <w:r>
        <w:br/>
        <w:t xml:space="preserve"> </w:t>
      </w:r>
      <w:r>
        <w:br/>
        <w:t>el</w:t>
      </w:r>
      <w:r>
        <w:br/>
        <w:t xml:space="preserve"> </w:t>
      </w:r>
      <w:r>
        <w:br/>
        <w:t>sistema</w:t>
      </w:r>
      <w:r>
        <w:br/>
        <w:t xml:space="preserve"> </w:t>
      </w:r>
      <w:r>
        <w:br/>
        <w:t>digital.</w:t>
      </w:r>
      <w:r>
        <w:br/>
        <w:t xml:space="preserve"> </w:t>
      </w:r>
      <w:r>
        <w:br/>
        <w:t>C</w:t>
      </w:r>
      <w:r>
        <w:br/>
        <w:t>APÍTULO</w:t>
      </w:r>
      <w:r>
        <w:br/>
        <w:t xml:space="preserve"> </w:t>
      </w:r>
      <w:r>
        <w:br/>
        <w:t>5.</w:t>
      </w:r>
      <w:r>
        <w:br/>
        <w:t xml:space="preserve"> </w:t>
      </w:r>
      <w:r>
        <w:br/>
        <w:t>D</w:t>
      </w:r>
      <w:r>
        <w:br/>
        <w:t>ISCUSIÓN</w:t>
      </w:r>
      <w:r>
        <w:br/>
        <w:t xml:space="preserve"> </w:t>
      </w:r>
      <w:r>
        <w:br/>
        <w:t>Se</w:t>
      </w:r>
      <w:r>
        <w:br/>
        <w:t xml:space="preserve"> </w:t>
      </w:r>
      <w:r>
        <w:br/>
        <w:t>discutirán</w:t>
      </w:r>
      <w:r>
        <w:br/>
        <w:t xml:space="preserve"> </w:t>
      </w:r>
      <w:r>
        <w:br/>
        <w:t>los</w:t>
      </w:r>
      <w:r>
        <w:br/>
        <w:t xml:space="preserve"> </w:t>
      </w:r>
      <w:r>
        <w:br/>
        <w:t>resultados</w:t>
      </w:r>
      <w:r>
        <w:br/>
        <w:t xml:space="preserve"> </w:t>
      </w:r>
      <w:r>
        <w:br/>
        <w:t>frente</w:t>
      </w:r>
      <w:r>
        <w:br/>
        <w:t xml:space="preserve"> </w:t>
      </w:r>
      <w:r>
        <w:br/>
        <w:t>a</w:t>
      </w:r>
      <w:r>
        <w:br/>
        <w:t xml:space="preserve"> </w:t>
      </w:r>
      <w:r>
        <w:br/>
        <w:t>los</w:t>
      </w:r>
      <w:r>
        <w:br/>
        <w:t xml:space="preserve"> </w:t>
      </w:r>
      <w:r>
        <w:br/>
        <w:t>objetivos</w:t>
      </w:r>
      <w:r>
        <w:br/>
        <w:t xml:space="preserve"> </w:t>
      </w:r>
      <w:r>
        <w:br/>
        <w:t>planteados</w:t>
      </w:r>
      <w:r>
        <w:br/>
        <w:t xml:space="preserve"> </w:t>
      </w:r>
      <w:r>
        <w:br/>
        <w:t>y</w:t>
      </w:r>
      <w:r>
        <w:br/>
        <w:t xml:space="preserve"> </w:t>
      </w:r>
      <w:r>
        <w:br/>
        <w:t>las</w:t>
      </w:r>
      <w:r>
        <w:br/>
        <w:t xml:space="preserve"> </w:t>
      </w:r>
      <w:r>
        <w:br/>
        <w:t>limitaciones</w:t>
      </w:r>
      <w:r>
        <w:br/>
        <w:t xml:space="preserve"> </w:t>
      </w:r>
      <w:r>
        <w:br/>
        <w:t>encontradas.</w:t>
      </w:r>
      <w:r>
        <w:br/>
        <w:t xml:space="preserve"> </w:t>
      </w:r>
      <w:r>
        <w:br/>
        <w:t>C</w:t>
      </w:r>
      <w:r>
        <w:br/>
        <w:t>APÍTULO</w:t>
      </w:r>
      <w:r>
        <w:br/>
        <w:t xml:space="preserve"> </w:t>
      </w:r>
      <w:r>
        <w:br/>
        <w:t>6.</w:t>
      </w:r>
      <w:r>
        <w:br/>
        <w:t xml:space="preserve"> </w:t>
      </w:r>
      <w:r>
        <w:br/>
        <w:t>C</w:t>
      </w:r>
      <w:r>
        <w:br/>
        <w:t>ONCLUSIONES</w:t>
      </w:r>
      <w:r>
        <w:br/>
        <w:t xml:space="preserve"> </w:t>
      </w:r>
      <w:r>
        <w:br/>
        <w:t>El</w:t>
      </w:r>
      <w:r>
        <w:br/>
        <w:t xml:space="preserve"> </w:t>
      </w:r>
      <w:r>
        <w:br/>
        <w:t>sistema</w:t>
      </w:r>
      <w:r>
        <w:br/>
        <w:t xml:space="preserve"> </w:t>
      </w:r>
      <w:r>
        <w:br/>
        <w:t>de</w:t>
      </w:r>
      <w:r>
        <w:br/>
        <w:t xml:space="preserve"> </w:t>
      </w:r>
      <w:r>
        <w:br/>
        <w:t>reconocimiento</w:t>
      </w:r>
      <w:r>
        <w:br/>
        <w:t xml:space="preserve"> </w:t>
      </w:r>
      <w:r>
        <w:br/>
        <w:t>facial</w:t>
      </w:r>
      <w:r>
        <w:br/>
        <w:t xml:space="preserve"> </w:t>
      </w:r>
      <w:r>
        <w:br/>
        <w:t>permite</w:t>
      </w:r>
      <w:r>
        <w:br/>
        <w:t xml:space="preserve"> </w:t>
      </w:r>
      <w:r>
        <w:br/>
        <w:t>optimizar</w:t>
      </w:r>
      <w:r>
        <w:br/>
        <w:t xml:space="preserve"> </w:t>
      </w:r>
      <w:r>
        <w:br/>
        <w:t>el</w:t>
      </w:r>
      <w:r>
        <w:br/>
        <w:t xml:space="preserve"> </w:t>
      </w:r>
      <w:r>
        <w:br/>
        <w:t>proceso</w:t>
      </w:r>
      <w:r>
        <w:br/>
        <w:t xml:space="preserve"> </w:t>
      </w:r>
      <w:r>
        <w:br/>
        <w:t>de</w:t>
      </w:r>
      <w:r>
        <w:br/>
        <w:t xml:space="preserve"> </w:t>
      </w:r>
      <w:r>
        <w:br/>
        <w:t>registro</w:t>
      </w:r>
      <w:r>
        <w:br/>
        <w:t xml:space="preserve"> </w:t>
      </w:r>
      <w:r>
        <w:br/>
        <w:t>y</w:t>
      </w:r>
      <w:r>
        <w:br/>
        <w:t xml:space="preserve"> </w:t>
      </w:r>
      <w:r>
        <w:br/>
        <w:t>conteo</w:t>
      </w:r>
      <w:r>
        <w:br/>
        <w:t xml:space="preserve"> </w:t>
      </w:r>
      <w:r>
        <w:br/>
        <w:t>de</w:t>
      </w:r>
      <w:r>
        <w:br/>
        <w:t xml:space="preserve"> </w:t>
      </w:r>
      <w:r>
        <w:br/>
        <w:t>almuerzos,</w:t>
      </w:r>
      <w:r>
        <w:br/>
        <w:t xml:space="preserve"> </w:t>
      </w:r>
      <w:r>
        <w:br/>
        <w:t>reduciendo</w:t>
      </w:r>
      <w:r>
        <w:br/>
        <w:t xml:space="preserve"> </w:t>
      </w:r>
      <w:r>
        <w:br/>
        <w:t>errores,</w:t>
      </w:r>
      <w:r>
        <w:br/>
        <w:t xml:space="preserve"> </w:t>
      </w:r>
      <w:r>
        <w:br/>
        <w:t>t</w:t>
      </w:r>
      <w:r>
        <w:t>iempo</w:t>
      </w:r>
      <w:r>
        <w:br/>
        <w:t xml:space="preserve"> </w:t>
      </w:r>
      <w:r>
        <w:br/>
        <w:t>y</w:t>
      </w:r>
      <w:r>
        <w:br/>
        <w:t xml:space="preserve"> </w:t>
      </w:r>
      <w:r>
        <w:br/>
        <w:t>uso</w:t>
      </w:r>
      <w:r>
        <w:br/>
        <w:t xml:space="preserve"> </w:t>
      </w:r>
      <w:r>
        <w:br/>
        <w:t>de</w:t>
      </w:r>
      <w:r>
        <w:br/>
        <w:t xml:space="preserve"> </w:t>
      </w:r>
      <w:r>
        <w:br/>
        <w:t>recursos</w:t>
      </w:r>
      <w:r>
        <w:br/>
        <w:t xml:space="preserve"> </w:t>
      </w:r>
      <w:r>
        <w:br/>
        <w:t>físicos.</w:t>
      </w:r>
      <w:r>
        <w:br/>
        <w:t xml:space="preserve"> </w:t>
      </w:r>
      <w:r>
        <w:br/>
        <w:t>C</w:t>
      </w:r>
      <w:r>
        <w:br/>
        <w:t>APÍTULO</w:t>
      </w:r>
      <w:r>
        <w:br/>
        <w:t xml:space="preserve"> </w:t>
      </w:r>
      <w:r>
        <w:br/>
        <w:t>7.</w:t>
      </w:r>
      <w:r>
        <w:br/>
        <w:t xml:space="preserve"> </w:t>
      </w:r>
      <w:r>
        <w:br/>
        <w:t>R</w:t>
      </w:r>
      <w:r>
        <w:br/>
        <w:t>EFERENCIAS</w:t>
      </w:r>
      <w:r>
        <w:br/>
        <w:t xml:space="preserve"> </w:t>
      </w:r>
      <w:r>
        <w:br/>
        <w:t>B</w:t>
      </w:r>
      <w:r>
        <w:br/>
        <w:t>IBLIOGRÁFICAS</w:t>
      </w:r>
      <w:r>
        <w:br/>
        <w:t xml:space="preserve"> </w:t>
      </w:r>
      <w:r>
        <w:br/>
        <w:t xml:space="preserve"> </w:t>
      </w:r>
      <w:r>
        <w:br/>
        <w:t>Smith,</w:t>
      </w:r>
      <w:r>
        <w:br/>
        <w:t xml:space="preserve"> </w:t>
      </w:r>
      <w:r>
        <w:br/>
        <w:t>M.,</w:t>
      </w:r>
      <w:r>
        <w:br/>
        <w:t xml:space="preserve"> </w:t>
      </w:r>
      <w:r>
        <w:br/>
        <w:t>&amp;</w:t>
      </w:r>
      <w:r>
        <w:br/>
        <w:t xml:space="preserve"> </w:t>
      </w:r>
      <w:r>
        <w:br/>
        <w:t>Miller,</w:t>
      </w:r>
      <w:r>
        <w:br/>
        <w:t xml:space="preserve"> </w:t>
      </w:r>
      <w:r>
        <w:br/>
        <w:t>S.</w:t>
      </w:r>
      <w:r>
        <w:br/>
        <w:t xml:space="preserve"> </w:t>
      </w:r>
      <w:r>
        <w:br/>
        <w:t>(2021).</w:t>
      </w:r>
      <w:r>
        <w:br/>
        <w:t xml:space="preserve"> </w:t>
      </w:r>
      <w:r>
        <w:br/>
        <w:t>The</w:t>
      </w:r>
      <w:r>
        <w:br/>
        <w:t xml:space="preserve"> </w:t>
      </w:r>
      <w:r>
        <w:br/>
        <w:t>ethical</w:t>
      </w:r>
      <w:r>
        <w:br/>
        <w:t xml:space="preserve"> </w:t>
      </w:r>
      <w:r>
        <w:br/>
        <w:t>application</w:t>
      </w:r>
      <w:r>
        <w:br/>
        <w:t xml:space="preserve"> </w:t>
      </w:r>
      <w:r>
        <w:br/>
        <w:t>of</w:t>
      </w:r>
      <w:r>
        <w:br/>
        <w:t xml:space="preserve"> </w:t>
      </w:r>
      <w:r>
        <w:br/>
        <w:t>biometric</w:t>
      </w:r>
      <w:r>
        <w:br/>
        <w:t xml:space="preserve"> </w:t>
      </w:r>
      <w:r>
        <w:br/>
        <w:t>facial</w:t>
      </w:r>
      <w:r>
        <w:br/>
        <w:t xml:space="preserve"> </w:t>
      </w:r>
      <w:r>
        <w:br/>
        <w:t>recognition</w:t>
      </w:r>
      <w:r>
        <w:br/>
        <w:t xml:space="preserve"> </w:t>
      </w:r>
      <w:r>
        <w:br/>
        <w:t>technology.</w:t>
      </w:r>
      <w:r>
        <w:br/>
        <w:t xml:space="preserve"> </w:t>
      </w:r>
      <w:r>
        <w:br/>
        <w:t>AI</w:t>
      </w:r>
      <w:r>
        <w:br/>
        <w:t xml:space="preserve"> </w:t>
      </w:r>
      <w:r>
        <w:br/>
        <w:t>&amp;</w:t>
      </w:r>
      <w:r>
        <w:br/>
        <w:t xml:space="preserve"> </w:t>
      </w:r>
      <w:r>
        <w:br/>
        <w:t>Society</w:t>
      </w:r>
      <w:r>
        <w:br/>
        <w:t>.</w:t>
      </w:r>
      <w:r>
        <w:br/>
        <w:t xml:space="preserve"> </w:t>
      </w:r>
      <w:r>
        <w:br/>
        <w:t>https://doi.org/10.1007/s00146-021-01199-9</w:t>
      </w:r>
      <w:r>
        <w:br/>
        <w:t xml:space="preserve"> </w:t>
      </w:r>
      <w:r>
        <w:br/>
        <w:t>Li,</w:t>
      </w:r>
      <w:r>
        <w:br/>
        <w:t xml:space="preserve"> </w:t>
      </w:r>
      <w:r>
        <w:br/>
        <w:t>W.,</w:t>
      </w:r>
      <w:r>
        <w:br/>
        <w:t xml:space="preserve"> </w:t>
      </w:r>
      <w:r>
        <w:br/>
        <w:t>Hua,</w:t>
      </w:r>
      <w:r>
        <w:br/>
        <w:t xml:space="preserve"> </w:t>
      </w:r>
      <w:r>
        <w:br/>
        <w:t>M.,</w:t>
      </w:r>
      <w:r>
        <w:br/>
        <w:t xml:space="preserve"> </w:t>
      </w:r>
      <w:r>
        <w:br/>
        <w:t>Sun,</w:t>
      </w:r>
      <w:r>
        <w:br/>
        <w:t xml:space="preserve"> </w:t>
      </w:r>
      <w:r>
        <w:br/>
        <w:t>Y.,</w:t>
      </w:r>
      <w:r>
        <w:br/>
        <w:t xml:space="preserve"> </w:t>
      </w:r>
      <w:r>
        <w:br/>
        <w:t>&amp;</w:t>
      </w:r>
      <w:r>
        <w:br/>
        <w:t xml:space="preserve"> </w:t>
      </w:r>
      <w:r>
        <w:br/>
        <w:t>Lin,</w:t>
      </w:r>
      <w:r>
        <w:br/>
        <w:t xml:space="preserve"> </w:t>
      </w:r>
      <w:r>
        <w:br/>
        <w:t>Y.</w:t>
      </w:r>
      <w:r>
        <w:br/>
        <w:t xml:space="preserve"> </w:t>
      </w:r>
      <w:r>
        <w:br/>
        <w:t>(2023).</w:t>
      </w:r>
      <w:r>
        <w:br/>
        <w:t xml:space="preserve"> </w:t>
      </w:r>
      <w:r>
        <w:br/>
        <w:t>Face,</w:t>
      </w:r>
      <w:r>
        <w:br/>
        <w:t xml:space="preserve"> </w:t>
      </w:r>
      <w:r>
        <w:br/>
        <w:t>facial</w:t>
      </w:r>
      <w:r>
        <w:br/>
        <w:t xml:space="preserve"> </w:t>
      </w:r>
      <w:r>
        <w:br/>
        <w:t>recognition</w:t>
      </w:r>
      <w:r>
        <w:br/>
        <w:t xml:space="preserve"> </w:t>
      </w:r>
      <w:r>
        <w:br/>
        <w:t>technology</w:t>
      </w:r>
      <w:r>
        <w:br/>
        <w:t xml:space="preserve"> </w:t>
      </w:r>
      <w:r>
        <w:br/>
        <w:t>and</w:t>
      </w:r>
      <w:r>
        <w:br/>
        <w:t xml:space="preserve"> </w:t>
      </w:r>
      <w:r>
        <w:br/>
        <w:t>personal</w:t>
      </w:r>
      <w:r>
        <w:br/>
        <w:t xml:space="preserve"> </w:t>
      </w:r>
      <w:r>
        <w:br/>
        <w:t>privacy.</w:t>
      </w:r>
      <w:r>
        <w:br/>
        <w:t xml:space="preserve"> </w:t>
      </w:r>
      <w:r>
        <w:br/>
        <w:t>Acta</w:t>
      </w:r>
      <w:r>
        <w:br/>
        <w:t xml:space="preserve"> </w:t>
      </w:r>
      <w:r>
        <w:br/>
        <w:t>Bioethica,</w:t>
      </w:r>
      <w:r>
        <w:br/>
        <w:t xml:space="preserve"> </w:t>
      </w:r>
      <w:r>
        <w:br/>
        <w:t>29</w:t>
      </w:r>
      <w:r>
        <w:br/>
        <w:t>(1),</w:t>
      </w:r>
      <w:r>
        <w:br/>
        <w:t xml:space="preserve"> </w:t>
      </w:r>
      <w:r>
        <w:br/>
        <w:t>87–100.</w:t>
      </w:r>
      <w:r>
        <w:br/>
        <w:t xml:space="preserve"> </w:t>
      </w:r>
      <w:r>
        <w:br/>
        <w:t>https://revistas.uchile.cl/index.php/AB/artic</w:t>
      </w:r>
      <w:r>
        <w:t>le/view/72354</w:t>
      </w:r>
      <w:r>
        <w:br/>
        <w:t xml:space="preserve"> </w:t>
      </w:r>
      <w:r>
        <w:br/>
        <w:t>O’Neill,</w:t>
      </w:r>
      <w:r>
        <w:br/>
        <w:t xml:space="preserve"> </w:t>
      </w:r>
      <w:r>
        <w:br/>
        <w:t>C.,</w:t>
      </w:r>
      <w:r>
        <w:br/>
        <w:t xml:space="preserve"> </w:t>
      </w:r>
      <w:r>
        <w:br/>
        <w:t>Selwyn,</w:t>
      </w:r>
      <w:r>
        <w:br/>
        <w:t xml:space="preserve"> </w:t>
      </w:r>
      <w:r>
        <w:br/>
        <w:t>N.,</w:t>
      </w:r>
      <w:r>
        <w:br/>
        <w:t xml:space="preserve"> </w:t>
      </w:r>
      <w:r>
        <w:br/>
        <w:t>Nemorin,</w:t>
      </w:r>
      <w:r>
        <w:br/>
        <w:t xml:space="preserve"> </w:t>
      </w:r>
      <w:r>
        <w:br/>
        <w:t>S.,</w:t>
      </w:r>
      <w:r>
        <w:br/>
        <w:t xml:space="preserve"> </w:t>
      </w:r>
      <w:r>
        <w:br/>
        <w:t>&amp;</w:t>
      </w:r>
      <w:r>
        <w:br/>
        <w:t xml:space="preserve"> </w:t>
      </w:r>
      <w:r>
        <w:br/>
        <w:t>Facer,</w:t>
      </w:r>
      <w:r>
        <w:br/>
        <w:t xml:space="preserve"> </w:t>
      </w:r>
      <w:r>
        <w:br/>
        <w:t>K.</w:t>
      </w:r>
      <w:r>
        <w:br/>
        <w:t xml:space="preserve"> </w:t>
      </w:r>
      <w:r>
        <w:br/>
        <w:t>(2022).</w:t>
      </w:r>
      <w:r>
        <w:br/>
        <w:t xml:space="preserve"> </w:t>
      </w:r>
      <w:r>
        <w:br/>
        <w:t>The</w:t>
      </w:r>
      <w:r>
        <w:br/>
        <w:t xml:space="preserve"> </w:t>
      </w:r>
      <w:r>
        <w:br/>
        <w:t>two</w:t>
      </w:r>
      <w:r>
        <w:br/>
        <w:t xml:space="preserve"> </w:t>
      </w:r>
      <w:r>
        <w:br/>
        <w:t>faces</w:t>
      </w:r>
      <w:r>
        <w:br/>
        <w:t xml:space="preserve"> </w:t>
      </w:r>
      <w:r>
        <w:br/>
        <w:t>of</w:t>
      </w:r>
      <w:r>
        <w:br/>
        <w:t xml:space="preserve"> </w:t>
      </w:r>
      <w:r>
        <w:br/>
        <w:t>the</w:t>
      </w:r>
      <w:r>
        <w:br/>
        <w:t xml:space="preserve"> </w:t>
      </w:r>
      <w:r>
        <w:br/>
        <w:t>child</w:t>
      </w:r>
      <w:r>
        <w:br/>
        <w:t xml:space="preserve"> </w:t>
      </w:r>
      <w:r>
        <w:br/>
        <w:t>in</w:t>
      </w:r>
      <w:r>
        <w:br/>
        <w:t xml:space="preserve"> </w:t>
      </w:r>
      <w:r>
        <w:br/>
        <w:t>facial</w:t>
      </w:r>
      <w:r>
        <w:br/>
        <w:t xml:space="preserve"> </w:t>
      </w:r>
      <w:r>
        <w:br/>
        <w:t>recognition</w:t>
      </w:r>
      <w:r>
        <w:br/>
        <w:t xml:space="preserve"> </w:t>
      </w:r>
      <w:r>
        <w:br/>
        <w:t>industry</w:t>
      </w:r>
      <w:r>
        <w:br/>
        <w:t xml:space="preserve"> </w:t>
      </w:r>
      <w:r>
        <w:br/>
        <w:t>discourse:</w:t>
      </w:r>
      <w:r>
        <w:br/>
        <w:t xml:space="preserve"> </w:t>
      </w:r>
      <w:r>
        <w:br/>
        <w:t>Biometric</w:t>
      </w:r>
      <w:r>
        <w:br/>
        <w:t xml:space="preserve"> </w:t>
      </w:r>
      <w:r>
        <w:br/>
        <w:t>capture</w:t>
      </w:r>
      <w:r>
        <w:br/>
        <w:t xml:space="preserve"> </w:t>
      </w:r>
      <w:r>
        <w:br/>
        <w:t>between</w:t>
      </w:r>
      <w:r>
        <w:br/>
        <w:t xml:space="preserve"> </w:t>
      </w:r>
      <w:r>
        <w:br/>
        <w:t>innocence</w:t>
      </w:r>
      <w:r>
        <w:br/>
        <w:t xml:space="preserve"> </w:t>
      </w:r>
      <w:r>
        <w:br/>
        <w:t>and</w:t>
      </w:r>
      <w:r>
        <w:br/>
        <w:t xml:space="preserve"> </w:t>
      </w:r>
      <w:r>
        <w:br/>
        <w:t>recalcitrance.</w:t>
      </w:r>
      <w:r>
        <w:br/>
        <w:t xml:space="preserve"> </w:t>
      </w:r>
      <w:r>
        <w:br/>
        <w:t>Information,</w:t>
      </w:r>
      <w:r>
        <w:br/>
        <w:t xml:space="preserve"> </w:t>
      </w:r>
      <w:r>
        <w:br/>
        <w:t>Communication</w:t>
      </w:r>
      <w:r>
        <w:br/>
        <w:t xml:space="preserve"> </w:t>
      </w:r>
      <w:r>
        <w:br/>
        <w:t>&amp;</w:t>
      </w:r>
      <w:r>
        <w:br/>
        <w:t xml:space="preserve"> </w:t>
      </w:r>
      <w:r>
        <w:br/>
        <w:t>Society,</w:t>
      </w:r>
      <w:r>
        <w:br/>
        <w:t xml:space="preserve"> </w:t>
      </w:r>
      <w:r>
        <w:br/>
        <w:t>25</w:t>
      </w:r>
      <w:r>
        <w:br/>
        <w:t>(6),</w:t>
      </w:r>
      <w:r>
        <w:br/>
        <w:t xml:space="preserve"> </w:t>
      </w:r>
      <w:r>
        <w:br/>
        <w:t>752–767.</w:t>
      </w:r>
      <w:r>
        <w:br/>
        <w:t xml:space="preserve"> </w:t>
      </w:r>
      <w:r>
        <w:br/>
        <w:t>https://doi.org/10.1080/1369118X.2022.2044501</w:t>
      </w:r>
      <w:r>
        <w:br/>
        <w:t xml:space="preserve"> </w:t>
      </w:r>
      <w:r>
        <w:br/>
        <w:t>Mankilik,</w:t>
      </w:r>
      <w:r>
        <w:br/>
        <w:t xml:space="preserve"> </w:t>
      </w:r>
      <w:r>
        <w:br/>
        <w:t>I.</w:t>
      </w:r>
      <w:r>
        <w:br/>
        <w:t xml:space="preserve"> </w:t>
      </w:r>
      <w:r>
        <w:br/>
        <w:t>M.,</w:t>
      </w:r>
      <w:r>
        <w:br/>
        <w:t xml:space="preserve"> </w:t>
      </w:r>
      <w:r>
        <w:br/>
        <w:t>Kama,</w:t>
      </w:r>
      <w:r>
        <w:br/>
        <w:t xml:space="preserve"> </w:t>
      </w:r>
      <w:r>
        <w:br/>
        <w:t>H.</w:t>
      </w:r>
      <w:r>
        <w:br/>
        <w:t xml:space="preserve"> </w:t>
      </w:r>
      <w:r>
        <w:br/>
        <w:t>N.,</w:t>
      </w:r>
      <w:r>
        <w:br/>
        <w:t xml:space="preserve"> </w:t>
      </w:r>
      <w:r>
        <w:br/>
        <w:t>&amp;</w:t>
      </w:r>
      <w:r>
        <w:br/>
        <w:t xml:space="preserve"> </w:t>
      </w:r>
      <w:r>
        <w:br/>
        <w:t>Isitua,</w:t>
      </w:r>
      <w:r>
        <w:br/>
        <w:t xml:space="preserve"> </w:t>
      </w:r>
      <w:r>
        <w:br/>
        <w:t>C.</w:t>
      </w:r>
      <w:r>
        <w:br/>
        <w:t xml:space="preserve"> </w:t>
      </w:r>
      <w:r>
        <w:br/>
        <w:t>C.</w:t>
      </w:r>
      <w:r>
        <w:br/>
        <w:t xml:space="preserve"> </w:t>
      </w:r>
      <w:r>
        <w:br/>
        <w:t>(2022).</w:t>
      </w:r>
      <w:r>
        <w:br/>
        <w:t xml:space="preserve"> </w:t>
      </w:r>
      <w:r>
        <w:br/>
        <w:t>Analysis</w:t>
      </w:r>
      <w:r>
        <w:br/>
        <w:t xml:space="preserve"> </w:t>
      </w:r>
      <w:r>
        <w:br/>
        <w:t>of</w:t>
      </w:r>
      <w:r>
        <w:br/>
        <w:t xml:space="preserve"> </w:t>
      </w:r>
      <w:r>
        <w:br/>
        <w:t>queueing</w:t>
      </w:r>
      <w:r>
        <w:br/>
        <w:t xml:space="preserve"> </w:t>
      </w:r>
      <w:r>
        <w:br/>
        <w:t>theory:</w:t>
      </w:r>
      <w:r>
        <w:br/>
        <w:t xml:space="preserve"> </w:t>
      </w:r>
      <w:r>
        <w:br/>
        <w:t>Biometric</w:t>
      </w:r>
      <w:r>
        <w:br/>
        <w:t xml:space="preserve"> </w:t>
      </w:r>
      <w:r>
        <w:br/>
        <w:t>and</w:t>
      </w:r>
      <w:r>
        <w:br/>
        <w:t xml:space="preserve"> </w:t>
      </w:r>
      <w:r>
        <w:br/>
        <w:t>manual</w:t>
      </w:r>
      <w:r>
        <w:br/>
        <w:t xml:space="preserve"> </w:t>
      </w:r>
      <w:r>
        <w:br/>
        <w:t>atten</w:t>
      </w:r>
      <w:r>
        <w:t>dance</w:t>
      </w:r>
      <w:r>
        <w:br/>
        <w:t xml:space="preserve"> </w:t>
      </w:r>
      <w:r>
        <w:br/>
        <w:t>performance</w:t>
      </w:r>
      <w:r>
        <w:br/>
        <w:t xml:space="preserve"> </w:t>
      </w:r>
      <w:r>
        <w:br/>
        <w:t>measures.</w:t>
      </w:r>
      <w:r>
        <w:br/>
        <w:t xml:space="preserve"> </w:t>
      </w:r>
      <w:r>
        <w:br/>
        <w:t>International</w:t>
      </w:r>
      <w:r>
        <w:br/>
        <w:t xml:space="preserve"> </w:t>
      </w:r>
      <w:r>
        <w:br/>
        <w:t>Journal</w:t>
      </w:r>
      <w:r>
        <w:br/>
        <w:t xml:space="preserve"> </w:t>
      </w:r>
      <w:r>
        <w:br/>
        <w:t>of</w:t>
      </w:r>
      <w:r>
        <w:br/>
        <w:t xml:space="preserve"> </w:t>
      </w:r>
      <w:r>
        <w:br/>
        <w:t>Communication</w:t>
      </w:r>
      <w:r>
        <w:br/>
        <w:t xml:space="preserve"> </w:t>
      </w:r>
      <w:r>
        <w:br/>
        <w:t>and</w:t>
      </w:r>
      <w:r>
        <w:br/>
        <w:t xml:space="preserve"> </w:t>
      </w:r>
      <w:r>
        <w:br/>
        <w:t>Information</w:t>
      </w:r>
      <w:r>
        <w:br/>
        <w:t xml:space="preserve"> </w:t>
      </w:r>
      <w:r>
        <w:br/>
        <w:t>Technology,</w:t>
      </w:r>
      <w:r>
        <w:br/>
        <w:t xml:space="preserve"> </w:t>
      </w:r>
      <w:r>
        <w:br/>
        <w:t>3</w:t>
      </w:r>
      <w:r>
        <w:br/>
        <w:t>(2),</w:t>
      </w:r>
      <w:r>
        <w:br/>
        <w:t xml:space="preserve"> </w:t>
      </w:r>
      <w:r>
        <w:br/>
        <w:t>1–5.</w:t>
      </w:r>
      <w:r>
        <w:br/>
        <w:t xml:space="preserve"> </w:t>
      </w:r>
      <w:r>
        <w:br/>
        <w:t>https://www.computersciencejournals.com/ijcit/archives/2022.v3.i2.A.48</w:t>
      </w:r>
      <w:r>
        <w:br/>
        <w:t xml:space="preserve"> </w:t>
      </w:r>
    </w:p>
    <w:p w14:paraId="4F77567D" w14:textId="77777777" w:rsidR="00BE215E" w:rsidRDefault="00BB61C2">
      <w:r>
        <w:t>Authors,</w:t>
      </w:r>
      <w:r>
        <w:br/>
        <w:t xml:space="preserve"> </w:t>
      </w:r>
      <w:r>
        <w:br/>
        <w:t>V.</w:t>
      </w:r>
      <w:r>
        <w:br/>
        <w:t xml:space="preserve"> </w:t>
      </w:r>
      <w:r>
        <w:br/>
        <w:t>(2023).</w:t>
      </w:r>
      <w:r>
        <w:br/>
        <w:t xml:space="preserve"> </w:t>
      </w:r>
      <w:r>
        <w:br/>
        <w:t>Digital</w:t>
      </w:r>
      <w:r>
        <w:br/>
        <w:t xml:space="preserve"> </w:t>
      </w:r>
      <w:r>
        <w:br/>
        <w:t>transformation</w:t>
      </w:r>
      <w:r>
        <w:br/>
        <w:t xml:space="preserve"> </w:t>
      </w:r>
      <w:r>
        <w:br/>
        <w:t>in</w:t>
      </w:r>
      <w:r>
        <w:br/>
        <w:t xml:space="preserve"> </w:t>
      </w:r>
      <w:r>
        <w:br/>
        <w:t>education:</w:t>
      </w:r>
      <w:r>
        <w:br/>
        <w:t xml:space="preserve"> </w:t>
      </w:r>
      <w:r>
        <w:br/>
        <w:t>Critical</w:t>
      </w:r>
      <w:r>
        <w:br/>
        <w:t xml:space="preserve"> </w:t>
      </w:r>
      <w:r>
        <w:br/>
        <w:t>components</w:t>
      </w:r>
      <w:r>
        <w:br/>
        <w:t xml:space="preserve"> </w:t>
      </w:r>
      <w:r>
        <w:br/>
        <w:t>for</w:t>
      </w:r>
      <w:r>
        <w:br/>
        <w:t xml:space="preserve"> </w:t>
      </w:r>
      <w:r>
        <w:br/>
        <w:t>leaders</w:t>
      </w:r>
      <w:r>
        <w:br/>
        <w:t xml:space="preserve"> </w:t>
      </w:r>
      <w:r>
        <w:br/>
        <w:t>of</w:t>
      </w:r>
      <w:r>
        <w:br/>
        <w:t xml:space="preserve"> </w:t>
      </w:r>
      <w:r>
        <w:br/>
        <w:t>system</w:t>
      </w:r>
      <w:r>
        <w:br/>
        <w:t xml:space="preserve"> </w:t>
      </w:r>
      <w:r>
        <w:br/>
        <w:t>change.</w:t>
      </w:r>
      <w:r>
        <w:br/>
        <w:t xml:space="preserve"> </w:t>
      </w:r>
      <w:r>
        <w:br/>
        <w:t>Social</w:t>
      </w:r>
      <w:r>
        <w:br/>
        <w:t xml:space="preserve"> </w:t>
      </w:r>
      <w:r>
        <w:br/>
        <w:t>Sciences</w:t>
      </w:r>
      <w:r>
        <w:br/>
        <w:t xml:space="preserve"> </w:t>
      </w:r>
      <w:r>
        <w:br/>
        <w:t>&amp;</w:t>
      </w:r>
      <w:r>
        <w:br/>
        <w:t xml:space="preserve"> </w:t>
      </w:r>
      <w:r>
        <w:br/>
        <w:t>Humanities</w:t>
      </w:r>
      <w:r>
        <w:br/>
        <w:t xml:space="preserve"> </w:t>
      </w:r>
      <w:r>
        <w:br/>
        <w:t>Open,</w:t>
      </w:r>
      <w:r>
        <w:br/>
        <w:t xml:space="preserve"> </w:t>
      </w:r>
      <w:r>
        <w:br/>
        <w:t>8</w:t>
      </w:r>
      <w:r>
        <w:br/>
        <w:t>(1),</w:t>
      </w:r>
      <w:r>
        <w:br/>
        <w:t xml:space="preserve"> </w:t>
      </w:r>
      <w:r>
        <w:br/>
        <w:t>100479.</w:t>
      </w:r>
      <w:r>
        <w:br/>
        <w:t xml:space="preserve"> </w:t>
      </w:r>
      <w:r>
        <w:br/>
        <w:t>https://doi.org/10.1016/j.ssaho.2023.100479</w:t>
      </w:r>
      <w:r>
        <w:br/>
        <w:t xml:space="preserve"> </w:t>
      </w:r>
      <w:r>
        <w:br/>
        <w:t xml:space="preserve"> </w:t>
      </w:r>
      <w:r>
        <w:br/>
        <w:t>C</w:t>
      </w:r>
      <w:r>
        <w:br/>
        <w:t>APÍTULO</w:t>
      </w:r>
      <w:r>
        <w:br/>
        <w:t xml:space="preserve"> </w:t>
      </w:r>
      <w:r>
        <w:br/>
        <w:t>8.</w:t>
      </w:r>
      <w:r>
        <w:br/>
        <w:t xml:space="preserve"> </w:t>
      </w:r>
      <w:r>
        <w:br/>
        <w:t>A</w:t>
      </w:r>
      <w:r>
        <w:br/>
        <w:t>NEXOS</w:t>
      </w:r>
      <w:r>
        <w:br/>
        <w:t xml:space="preserve"> </w:t>
      </w:r>
      <w:r>
        <w:br/>
        <w:t xml:space="preserve"> </w:t>
      </w:r>
      <w:r>
        <w:br/>
        <w:t xml:space="preserve"> </w:t>
      </w:r>
    </w:p>
    <w:p w14:paraId="303DC9A9" w14:textId="77777777" w:rsidR="00BE215E" w:rsidRDefault="00BB61C2">
      <w:r>
        <w:br w:type="page"/>
      </w:r>
    </w:p>
    <w:p w14:paraId="4D6E207A" w14:textId="77777777" w:rsidR="00BE215E" w:rsidRDefault="00BB61C2">
      <w:pPr>
        <w:pStyle w:val="Ttulo1"/>
      </w:pPr>
      <w:r>
        <w:t>CAPÍTULO 4. RESULTADOS</w:t>
      </w:r>
    </w:p>
    <w:p w14:paraId="14E0B81F" w14:textId="77777777" w:rsidR="00BE215E" w:rsidRDefault="00BB61C2">
      <w:pPr>
        <w:ind w:left="720" w:firstLine="720"/>
        <w:jc w:val="both"/>
      </w:pPr>
      <w:r>
        <w:t>El desarrollo e implementación del sistema **NuGeT** —Registro y Conteo de Almuerzos Escolares mediante Reconocimiento Facial— permitió obtener resultados significativos en términos de eficiencia, confiabilidad y optimización del proceso de control alimentario en el Colegio OEA. A continuación, se presentan los hallazgos derivados de la fase de prueba y verificación funcional del software.</w:t>
      </w:r>
    </w:p>
    <w:p w14:paraId="0C0441E6" w14:textId="77777777" w:rsidR="00BE215E" w:rsidRDefault="00BB61C2">
      <w:pPr>
        <w:ind w:left="720" w:firstLine="720"/>
        <w:jc w:val="both"/>
      </w:pPr>
      <w:r>
        <w:t>4.1 Funcionamiento general del sistema</w:t>
      </w:r>
    </w:p>
    <w:p w14:paraId="1A60D6B8" w14:textId="77777777" w:rsidR="00BE215E" w:rsidRDefault="00BB61C2">
      <w:pPr>
        <w:ind w:left="720" w:firstLine="720"/>
        <w:jc w:val="both"/>
      </w:pPr>
      <w:r>
        <w:t xml:space="preserve">Durante la fase de evaluación se comprobó el correcto funcionamiento del sistema en todos sus módulos: inicio de sesión, registro de estudiantes, reconocimiento facial, registro de almuerzos e historial de reportes. El proceso inicia con la autenticación del administrador, quien tiene acceso a las funciones principales. Posteriormente, el módulo de registro de estudiantes permite ingresar la información personal de cada beneficiario junto con su imagen facial, la cual se almacena en la base de datos SQLite </w:t>
      </w:r>
      <w:r>
        <w:t>para su posterior reconocimiento.</w:t>
      </w:r>
    </w:p>
    <w:p w14:paraId="101A133C" w14:textId="77777777" w:rsidR="00BE215E" w:rsidRDefault="00BB61C2">
      <w:pPr>
        <w:ind w:left="720" w:firstLine="720"/>
        <w:jc w:val="both"/>
      </w:pPr>
      <w:r>
        <w:t>En la ejecución del módulo de reconocimiento facial, el sistema utiliza la cámara del equipo para identificar al estudiante en tiempo real. Una vez verificada la identidad, el programa realiza automáticamente el registro del almuerzo, guardando la información en la base de datos con detalles como número de documento, nombre, curso, fecha, hora y estado (Entregado). La Figura 2 evidencia el funcionamiento de la interfaz “Historial de Registros”, donde se visualizan los datos almacenados y se ofrece la opción</w:t>
      </w:r>
      <w:r>
        <w:t xml:space="preserve"> de exportar la información en formato CSV, lo que facilita la elaboración de reportes y el análisis estadístico por parte del área administrativa.</w:t>
      </w:r>
    </w:p>
    <w:p w14:paraId="536095B9" w14:textId="77777777" w:rsidR="00BE215E" w:rsidRDefault="00BB61C2">
      <w:pPr>
        <w:ind w:left="720" w:firstLine="720"/>
        <w:jc w:val="both"/>
      </w:pPr>
      <w:r>
        <w:t>El tiempo promedio del proceso de identificación fue de 2 a 3 segundos, dependiendo de las condiciones de iluminación y del ángulo de la cámara, lo que demuestra una respuesta rápida y eficiente en comparación con el sistema manual, que tardaba entre 10 y 15 segundos por estudiante. Durante las pruebas no se presentaron errores de duplicación ni inconsistencias en la información registrada.</w:t>
      </w:r>
    </w:p>
    <w:p w14:paraId="3B5CCB80" w14:textId="77777777" w:rsidR="00BE215E" w:rsidRDefault="00BB61C2">
      <w:pPr>
        <w:ind w:left="720" w:firstLine="720"/>
        <w:jc w:val="both"/>
      </w:pPr>
      <w:r>
        <w:t>4.2 Comparación entre el registro manual y el registro digital</w:t>
      </w:r>
    </w:p>
    <w:p w14:paraId="71F7B98D" w14:textId="77777777" w:rsidR="00BE215E" w:rsidRDefault="00BB61C2">
      <w:pPr>
        <w:ind w:left="720" w:firstLine="720"/>
        <w:jc w:val="both"/>
      </w:pPr>
      <w:r>
        <w:t>La comparación evidencia una mejora sustancial en la velocidad y precisión del registro, además de la eliminación de errores humanos y la optimización del tiempo tanto para los estudiantes como para el personal encargado del comedor. El sistema digital también redujo el uso de materiales físicos, contribuyendo a la sostenibilidad ambiental y a una gestión institucional más moderna y eficiente.</w:t>
      </w:r>
    </w:p>
    <w:p w14:paraId="47963E13" w14:textId="77777777" w:rsidR="00BE215E" w:rsidRDefault="00BB61C2">
      <w:pPr>
        <w:ind w:left="720" w:firstLine="720"/>
        <w:jc w:val="both"/>
      </w:pPr>
      <w:r>
        <w:t>4.3 Impacto del sistema en la gestión institucional</w:t>
      </w:r>
    </w:p>
    <w:p w14:paraId="69D82F4C" w14:textId="77777777" w:rsidR="00BE215E" w:rsidRDefault="00BB61C2">
      <w:pPr>
        <w:ind w:left="720" w:firstLine="720"/>
        <w:jc w:val="both"/>
      </w:pPr>
      <w:r>
        <w:t>El sistema NuGeT no solo cumplió con los objetivos técnicos planteados, sino que también generó un impacto positivo en la gestión escolar. Gracias al registro automatizado, la institución ahora cuenta con información actualizada, precisa y segura sobre los estudiantes que reciben el almuerzo. Esto permitió reducir significativamente los tiempos de espera en la fila del comedor, garantizar la equidad en la entrega de alimentos, mejorar la trazabilidad de los recursos alimentarios y facilitar la toma de decis</w:t>
      </w:r>
      <w:r>
        <w:t>iones administrativas. Desde una perspectiva pedagógica y tecnológica, el proyecto demuestra cómo la aplicación de la inteligencia artificial y la visión por computadora puede contribuir al fortalecimiento de los procesos administrativos dentro del entorno educativo, promoviendo el uso responsable de la tecnología y la innovación al servicio de la comunidad escolar.</w:t>
      </w:r>
    </w:p>
    <w:p w14:paraId="259B72FE" w14:textId="77777777" w:rsidR="00BE215E" w:rsidRDefault="00BB61C2">
      <w:pPr>
        <w:ind w:left="720" w:firstLine="720"/>
        <w:jc w:val="both"/>
      </w:pPr>
      <w:r>
        <w:t>4.4 Limitaciones observadas</w:t>
      </w:r>
    </w:p>
    <w:p w14:paraId="579741D4" w14:textId="77777777" w:rsidR="00BE215E" w:rsidRDefault="00BB61C2">
      <w:pPr>
        <w:ind w:left="720" w:firstLine="720"/>
        <w:jc w:val="both"/>
      </w:pPr>
      <w:r>
        <w:t>Durante la fase piloto del proyecto se identificaron algunas limitaciones menores: el sistema requiere buenas condiciones de iluminación para lograr una detección facial precisa; aunque la base de datos SQLite funcionó correctamente en la prueba, aún es necesario finalizar la conexión permanente de los registros para garantizar su persistencia en entornos de uso continuo; y dado que la muestra inicial fue de solo 5 estudiantes, se recomienda ampliar la población de prueba para medir el rendimiento en escena</w:t>
      </w:r>
      <w:r>
        <w:t>rios de mayor demanda. Pese a estas observaciones, el sistema demostró un alto nivel de precisión, estabilidad y usabilidad, cumpliendo con los objetivos generales y específicos del proyecto.</w:t>
      </w:r>
    </w:p>
    <w:p w14:paraId="60C54DC3" w14:textId="77777777" w:rsidR="00BE215E" w:rsidRDefault="00BB61C2">
      <w:pPr>
        <w:ind w:left="720" w:firstLine="720"/>
        <w:jc w:val="both"/>
      </w:pPr>
      <w:r>
        <w:t>4.5 Resultados generales</w:t>
      </w:r>
    </w:p>
    <w:p w14:paraId="0C451353" w14:textId="77777777" w:rsidR="00BE215E" w:rsidRDefault="00BB61C2">
      <w:pPr>
        <w:ind w:left="720" w:firstLine="720"/>
        <w:jc w:val="both"/>
      </w:pPr>
      <w:r>
        <w:t xml:space="preserve">De forma global, los resultados permiten concluir que NuGeT representa una solución tecnológica viable, segura y eficiente para el registro y conteo de almuerzos escolares. El sistema alcanzó un 100 % de efectividad en el reconocimiento facial, un ahorro promedio del 80 % en tiempo de registro, y una reducción total del uso de papel. Además, su diseño modular facilita futuras actualizaciones y la posibilidad de integración con otras bases de datos institucionales. El proyecto logró demostrar la pertinencia </w:t>
      </w:r>
      <w:r>
        <w:t>del uso de tecnologías biométricas en el ámbito educativo, resaltando el valor de la automatización como herramienta para optimizar procesos, reducir errores y fomentar una gestión más transparente y sostenible.</w:t>
      </w:r>
    </w:p>
    <w:sectPr w:rsidR="00BE215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679456112">
    <w:abstractNumId w:val="8"/>
  </w:num>
  <w:num w:numId="2" w16cid:durableId="1654287622">
    <w:abstractNumId w:val="6"/>
  </w:num>
  <w:num w:numId="3" w16cid:durableId="1512136340">
    <w:abstractNumId w:val="5"/>
  </w:num>
  <w:num w:numId="4" w16cid:durableId="804007039">
    <w:abstractNumId w:val="4"/>
  </w:num>
  <w:num w:numId="5" w16cid:durableId="1165168889">
    <w:abstractNumId w:val="7"/>
  </w:num>
  <w:num w:numId="6" w16cid:durableId="1329482765">
    <w:abstractNumId w:val="3"/>
  </w:num>
  <w:num w:numId="7" w16cid:durableId="857160736">
    <w:abstractNumId w:val="2"/>
  </w:num>
  <w:num w:numId="8" w16cid:durableId="1806237993">
    <w:abstractNumId w:val="1"/>
  </w:num>
  <w:num w:numId="9" w16cid:durableId="20071305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hyphenationZone w:val="425"/>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36E78"/>
    <w:rsid w:val="00AA1D8D"/>
    <w:rsid w:val="00B47730"/>
    <w:rsid w:val="00BB61C2"/>
    <w:rsid w:val="00BE215E"/>
    <w:rsid w:val="00CB0664"/>
    <w:rsid w:val="00E2021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3BA964"/>
  <w14:defaultImageDpi w14:val="300"/>
  <w15:docId w15:val="{14F12651-900E-F647-AC7A-A386F2A6B9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5354</Words>
  <Characters>29448</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34733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lmonroyplata@gmail.com</cp:lastModifiedBy>
  <cp:revision>2</cp:revision>
  <dcterms:created xsi:type="dcterms:W3CDTF">2025-10-30T18:26:00Z</dcterms:created>
  <dcterms:modified xsi:type="dcterms:W3CDTF">2025-10-30T18:26:00Z</dcterms:modified>
  <cp:category/>
</cp:coreProperties>
</file>